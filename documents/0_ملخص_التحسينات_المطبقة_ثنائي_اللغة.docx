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📊 ملخص التحسينات المطبقة</w:t>
      </w:r>
    </w:p>
    <w:p>
      <w:pPr>
        <w:pStyle w:val="Title"/>
        <w:jc w:val="center"/>
      </w:pPr>
      <w:r>
        <w:rPr>
          <w:color w:val="646464"/>
        </w:rPr>
        <w:t>Summary of Applied Improvements</w:t>
      </w:r>
    </w:p>
    <w:p>
      <w:pPr>
        <w:pStyle w:val="Heading2"/>
        <w:jc w:val="center"/>
        <w:bidi w:val="1"/>
      </w:pPr>
      <w:r>
        <w:t>منصة مقارنة الأسعار - النسخة 2.0</w:t>
      </w:r>
    </w:p>
    <w:p>
      <w:pPr>
        <w:pStyle w:val="Heading2"/>
        <w:jc w:val="center"/>
      </w:pPr>
      <w:r>
        <w:rPr>
          <w:color w:val="646464"/>
        </w:rPr>
        <w:t>Price Comparison Platform - Version 2.0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🎯 نظرة عامة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🎯 Overview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تم تحليل وثائق المشروع الأصلية بشكل شامل ومقارنتها مع أفضل الممارسات العالمية لعام 2025، وتطبيق جميع التحسينات الموصى بها.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The original project documents were comprehensively analyzed and compared with global best practices for 2025, and all recommended improvements were applied.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📄 الوثائق المحسنة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📄 Enhanced Documents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1️⃣ الوثيقة المعمارية المحسنة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1️⃣ Enhanced Architecture Document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2️⃣ وثيقة المتطلبات الوظيفية المحسنة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2️⃣ Enhanced Functional Requirements Document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3️⃣ وثيقة تصميم قاعدة البيانات المحسنة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3️⃣ Enhanced Database Design Document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4️⃣ وثيقة تصميم واجهة المستخدم المحسنة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4️⃣ Enhanced UI/UX Design Document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5️⃣ وثيقة واجهات البرمجة المحسنة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5️⃣ Enhanced API Documentation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✨ التحسينات الرئيسية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✨ Key Improvements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🏗️ معمارية متقدمة: Microservices, API Gateway, Service Mesh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🏗️ Advanced Architecture: Microservices, API Gateway, Service Mesh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🔒 أمان عالي: OAuth 2.0, MFA, تشفير AES-256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🔒 High Security: OAuth 2.0, MFA, AES-256 encryption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🤖 ذكاء اصطناعي: توصيات ذكية، توقع الأسعار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🤖 Artificial Intelligence: Smart recommendations, price prediction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📊 قواعد بيانات متعددة: PostgreSQL, MongoDB, Redis, Elasticsearch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📊 Multiple Databases: PostgreSQL, MongoDB, Redis, Elasticsearch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⚡ أداء محسن: Multi-level caching, CDN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⚡ Optimized Performance: Multi-level caching, CDN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📱 PWA: تطبيق ويب تقدمي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📱 PWA: Progressive Web App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♿ إمكانية الوصول: WCAG 2.1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♿ Accessibility: WCAG 2.1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🌍 دعم كامل للعربية والإنجليزية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🌍 Full Arabic and English Support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🎊 الخاتمة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🎊 Conclusion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جميع الوثائق محسنة وثنائية اللغة (عربي/إنجليزي) وجاهزة للاستخدام في بناء منصة تجارة إلكترونية عالمية المستوى! 🚀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All documents are enhanced, bilingual (Arabic/English), and ready for use in building a world-class e-commerce platform!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