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val="1"/>
      </w:pPr>
      <w:r>
        <w:t>تقرير تحليلي شامل ومقارن</w:t>
      </w:r>
    </w:p>
    <w:p>
      <w:pPr>
        <w:pStyle w:val="Heading2"/>
        <w:jc w:val="center"/>
        <w:bidi w:val="1"/>
      </w:pPr>
      <w:r>
        <w:t>وثائق منصة مقارنة الأسعار مع أفضل الممارسات العالمية</w:t>
      </w:r>
    </w:p>
    <w:p/>
    <w:p>
      <w:pPr>
        <w:pStyle w:val="Heading1"/>
        <w:bidi w:val="1"/>
        <w:jc w:val="right"/>
      </w:pPr>
      <w:r>
        <w:rPr>
          <w:rFonts w:ascii="Arial" w:hAnsi="Arial"/>
          <w:b/>
        </w:rPr>
        <w:t>📋 الملخص التنفيذي</w:t>
      </w:r>
    </w:p>
    <w:p>
      <w:pPr>
        <w:bidi w:val="1"/>
        <w:jc w:val="right"/>
      </w:pPr>
      <w:r>
        <w:rPr>
          <w:rFonts w:ascii="Arial" w:hAnsi="Arial"/>
          <w:b w:val="0"/>
          <w:sz w:val="24"/>
        </w:rPr>
        <w:t>بعد المراجعة الدقيقة والتحليل المعمق لجميع الوثائق المقدمة لمنصة مقارنة الأسعار، والبحث الشامل في أفضل الممارسات العالمية للتجارة الإلكترونية لعام 2025، تم إعداد هذا التقرير لتقديم رؤية شاملة حول مستوى المشروع الحالي مقارنة بالمعايير العالمية.</w:t>
      </w:r>
    </w:p>
    <w:p>
      <w:pPr>
        <w:bidi w:val="1"/>
        <w:jc w:val="right"/>
      </w:pPr>
      <w:r>
        <w:rPr>
          <w:rFonts w:ascii="Arial" w:hAnsi="Arial"/>
          <w:b w:val="0"/>
          <w:sz w:val="24"/>
        </w:rPr>
        <w:t>النقاط الرئيسية:</w:t>
      </w:r>
    </w:p>
    <w:p>
      <w:pPr>
        <w:bidi w:val="1"/>
        <w:ind w:left="720"/>
        <w:jc w:val="right"/>
      </w:pPr>
      <w:r>
        <w:rPr>
          <w:rFonts w:ascii="Arial" w:hAnsi="Arial"/>
          <w:b w:val="0"/>
          <w:sz w:val="24"/>
        </w:rPr>
        <w:t>✅ المشروع يتبع بنية معمارية حديثة ومتوافقة مع أفضل الممارسات في معظم الجوانب</w:t>
      </w:r>
    </w:p>
    <w:p>
      <w:pPr>
        <w:bidi w:val="1"/>
        <w:ind w:left="720"/>
        <w:jc w:val="right"/>
      </w:pPr>
      <w:r>
        <w:rPr>
          <w:rFonts w:ascii="Arial" w:hAnsi="Arial"/>
          <w:b w:val="0"/>
          <w:sz w:val="24"/>
        </w:rPr>
        <w:t>⚠️ توجد فجوات كبيرة في بعض المجالات الحيوية مثل الأمان، قابلية التوسع، والذكاء الاصطناعي</w:t>
      </w:r>
    </w:p>
    <w:p>
      <w:pPr>
        <w:bidi w:val="1"/>
        <w:ind w:left="720"/>
        <w:jc w:val="right"/>
      </w:pPr>
      <w:r>
        <w:rPr>
          <w:rFonts w:ascii="Arial" w:hAnsi="Arial"/>
          <w:b w:val="0"/>
          <w:sz w:val="24"/>
        </w:rPr>
        <w:t>🔧 التوثيق يفتقر إلى التفاصيل التقنية الدقيقة في بعض الجوانب الحرجة</w:t>
      </w:r>
    </w:p>
    <w:p>
      <w:pPr>
        <w:bidi w:val="1"/>
        <w:ind w:left="720"/>
        <w:jc w:val="right"/>
      </w:pPr>
      <w:r>
        <w:rPr>
          <w:rFonts w:ascii="Arial" w:hAnsi="Arial"/>
          <w:b w:val="0"/>
          <w:sz w:val="24"/>
        </w:rPr>
        <w:t>🚀 هناك فرص كبيرة للتحسين والتطوير لجعل المنصة على مستوى عالمي</w:t>
      </w:r>
    </w:p>
    <w:p>
      <w:r>
        <w:br w:type="page"/>
      </w:r>
    </w:p>
    <w:p>
      <w:pPr>
        <w:pStyle w:val="Heading1"/>
        <w:bidi w:val="1"/>
        <w:jc w:val="right"/>
      </w:pPr>
      <w:r>
        <w:rPr>
          <w:rFonts w:ascii="Arial" w:hAnsi="Arial"/>
          <w:b/>
        </w:rPr>
        <w:t>1️⃣ الوثيقة المعمارية (Architecture Document)</w:t>
      </w:r>
    </w:p>
    <w:p>
      <w:pPr>
        <w:pStyle w:val="Heading2"/>
        <w:bidi w:val="1"/>
        <w:jc w:val="right"/>
      </w:pPr>
      <w:r>
        <w:rPr>
          <w:rFonts w:ascii="Arial" w:hAnsi="Arial"/>
          <w:b/>
        </w:rPr>
        <w:t>🎯 المميزات</w:t>
      </w:r>
    </w:p>
    <w:p>
      <w:pPr>
        <w:pStyle w:val="Heading3"/>
        <w:bidi w:val="1"/>
        <w:jc w:val="right"/>
      </w:pPr>
      <w:r>
        <w:rPr>
          <w:rFonts w:ascii="Arial" w:hAnsi="Arial"/>
          <w:b/>
        </w:rPr>
        <w:t>1. البنية العامة والنهج المعماري</w:t>
      </w:r>
    </w:p>
    <w:p>
      <w:pPr>
        <w:bidi w:val="1"/>
        <w:ind w:left="720"/>
        <w:jc w:val="right"/>
      </w:pPr>
      <w:r>
        <w:rPr>
          <w:rFonts w:ascii="Arial" w:hAnsi="Arial"/>
          <w:b w:val="0"/>
          <w:sz w:val="24"/>
        </w:rPr>
        <w:t>✅ اتباع نهج معماري معياري (Modular Architecture) يفصل الواجهة الأمامية عن الخلفية</w:t>
      </w:r>
    </w:p>
    <w:p>
      <w:pPr>
        <w:bidi w:val="1"/>
        <w:ind w:left="720"/>
        <w:jc w:val="right"/>
      </w:pPr>
      <w:r>
        <w:rPr>
          <w:rFonts w:ascii="Arial" w:hAnsi="Arial"/>
          <w:b w:val="0"/>
          <w:sz w:val="24"/>
        </w:rPr>
        <w:t>✅ استخدام تقنيات حديثة ومتوافقة مع معايير 2025 (React, Node.js, MongoDB)</w:t>
      </w:r>
    </w:p>
    <w:p>
      <w:pPr>
        <w:bidi w:val="1"/>
        <w:ind w:left="720"/>
        <w:jc w:val="right"/>
      </w:pPr>
      <w:r>
        <w:rPr>
          <w:rFonts w:ascii="Arial" w:hAnsi="Arial"/>
          <w:b w:val="0"/>
          <w:sz w:val="24"/>
        </w:rPr>
        <w:t>✅ تبني نموذج Feature-Based Structure للمشروع، وهو نهج احترافي ومعتمد عالمياً</w:t>
      </w:r>
    </w:p>
    <w:p>
      <w:pPr>
        <w:bidi w:val="1"/>
        <w:ind w:left="720"/>
        <w:jc w:val="right"/>
      </w:pPr>
      <w:r>
        <w:rPr>
          <w:rFonts w:ascii="Arial" w:hAnsi="Arial"/>
          <w:b w:val="0"/>
          <w:sz w:val="24"/>
        </w:rPr>
        <w:t>✅ فصل واضح بين الطبقات (Presentation, Business Logic, Data)</w:t>
      </w:r>
    </w:p>
    <w:p>
      <w:pPr>
        <w:pStyle w:val="Heading3"/>
        <w:bidi w:val="1"/>
        <w:jc w:val="right"/>
      </w:pPr>
      <w:r>
        <w:rPr>
          <w:rFonts w:ascii="Arial" w:hAnsi="Arial"/>
          <w:b/>
        </w:rPr>
        <w:t>2. التقنيات المستخدمة</w:t>
      </w:r>
    </w:p>
    <w:p>
      <w:pPr>
        <w:bidi w:val="1"/>
        <w:ind w:left="720"/>
        <w:jc w:val="right"/>
      </w:pPr>
      <w:r>
        <w:rPr>
          <w:rFonts w:ascii="Arial" w:hAnsi="Arial"/>
          <w:b w:val="0"/>
          <w:sz w:val="24"/>
        </w:rPr>
        <w:t>✅ React + TypeScript: اختيار ممتاز لبناء واجهات حديثة وآمنة من حيث الأنواع</w:t>
      </w:r>
    </w:p>
    <w:p>
      <w:pPr>
        <w:bidi w:val="1"/>
        <w:ind w:left="720"/>
        <w:jc w:val="right"/>
      </w:pPr>
      <w:r>
        <w:rPr>
          <w:rFonts w:ascii="Arial" w:hAnsi="Arial"/>
          <w:b w:val="0"/>
          <w:sz w:val="24"/>
        </w:rPr>
        <w:t>✅ Node.js + Express: منصة قوية وشائعة للخوادم الخلفية</w:t>
      </w:r>
    </w:p>
    <w:p>
      <w:pPr>
        <w:bidi w:val="1"/>
        <w:ind w:left="720"/>
        <w:jc w:val="right"/>
      </w:pPr>
      <w:r>
        <w:rPr>
          <w:rFonts w:ascii="Arial" w:hAnsi="Arial"/>
          <w:b w:val="0"/>
          <w:sz w:val="24"/>
        </w:rPr>
        <w:t>✅ MongoDB: مناسب للبيانات شبه المهيكلة في منصات التجارة الإلكترونية</w:t>
      </w:r>
    </w:p>
    <w:p>
      <w:pPr>
        <w:bidi w:val="1"/>
        <w:ind w:left="720"/>
        <w:jc w:val="right"/>
      </w:pPr>
      <w:r>
        <w:rPr>
          <w:rFonts w:ascii="Arial" w:hAnsi="Arial"/>
          <w:b w:val="0"/>
          <w:sz w:val="24"/>
        </w:rPr>
        <w:t>✅ AWS Cloud Infrastructure: اختيار موثوق وقابل للتوسع</w:t>
      </w:r>
    </w:p>
    <w:p>
      <w:pPr>
        <w:pStyle w:val="Heading2"/>
        <w:bidi w:val="1"/>
        <w:jc w:val="right"/>
      </w:pPr>
      <w:r>
        <w:rPr>
          <w:rFonts w:ascii="Arial" w:hAnsi="Arial"/>
          <w:b/>
        </w:rPr>
        <w:t>⚠️ العيوب والفجوات</w:t>
      </w:r>
    </w:p>
    <w:p>
      <w:pPr>
        <w:pStyle w:val="Heading3"/>
        <w:bidi w:val="1"/>
        <w:jc w:val="right"/>
      </w:pPr>
      <w:r>
        <w:rPr>
          <w:rFonts w:ascii="Arial" w:hAnsi="Arial"/>
          <w:b/>
        </w:rPr>
        <w:t>1. فجوات الأمان والحماية</w:t>
      </w:r>
    </w:p>
    <w:p>
      <w:pPr>
        <w:bidi w:val="1"/>
        <w:ind w:left="720"/>
        <w:jc w:val="right"/>
      </w:pPr>
      <w:r>
        <w:rPr>
          <w:rFonts w:ascii="Arial" w:hAnsi="Arial"/>
          <w:b w:val="0"/>
          <w:sz w:val="24"/>
        </w:rPr>
        <w:t>❌ التشفير والأمان مذكور بشكل سطحي جداً (HTTPS, JWT فقط)</w:t>
      </w:r>
    </w:p>
    <w:p>
      <w:pPr>
        <w:bidi w:val="1"/>
        <w:ind w:left="720"/>
        <w:jc w:val="right"/>
      </w:pPr>
      <w:r>
        <w:rPr>
          <w:rFonts w:ascii="Arial" w:hAnsi="Arial"/>
          <w:b w:val="0"/>
          <w:sz w:val="24"/>
        </w:rPr>
        <w:t>❌ لا يوجد ذكر لـ API Gateway أو Web Application Firewall (WAF)</w:t>
      </w:r>
    </w:p>
    <w:p>
      <w:pPr>
        <w:bidi w:val="1"/>
        <w:ind w:left="720"/>
        <w:jc w:val="right"/>
      </w:pPr>
      <w:r>
        <w:rPr>
          <w:rFonts w:ascii="Arial" w:hAnsi="Arial"/>
          <w:b w:val="0"/>
          <w:sz w:val="24"/>
        </w:rPr>
        <w:t>❌ غياب Rate Limiting التفصيلي وآليات منع DDoS</w:t>
      </w:r>
    </w:p>
    <w:p>
      <w:pPr>
        <w:bidi w:val="1"/>
        <w:ind w:left="720"/>
        <w:jc w:val="right"/>
      </w:pPr>
      <w:r>
        <w:rPr>
          <w:rFonts w:ascii="Arial" w:hAnsi="Arial"/>
          <w:b w:val="0"/>
          <w:sz w:val="24"/>
        </w:rPr>
        <w:t>❌ عدم وجود Zero Trust Architecture</w:t>
      </w:r>
    </w:p>
    <w:p>
      <w:pPr>
        <w:bidi w:val="1"/>
        <w:ind w:left="720"/>
        <w:jc w:val="right"/>
      </w:pPr>
      <w:r>
        <w:rPr>
          <w:rFonts w:ascii="Arial" w:hAnsi="Arial"/>
          <w:b w:val="0"/>
          <w:sz w:val="24"/>
        </w:rPr>
        <w:t>❌ لا يوجد ذكر لـ Security Audit أو Penetration Testing</w:t>
      </w:r>
    </w:p>
    <w:p>
      <w:pPr>
        <w:bidi w:val="1"/>
        <w:ind w:left="720"/>
        <w:jc w:val="right"/>
      </w:pPr>
      <w:r>
        <w:rPr>
          <w:rFonts w:ascii="Arial" w:hAnsi="Arial"/>
          <w:b w:val="0"/>
          <w:sz w:val="24"/>
        </w:rPr>
        <w:t>❌ غياب Multi-Factor Authentication (MFA)</w:t>
      </w:r>
    </w:p>
    <w:p>
      <w:pPr>
        <w:bidi w:val="1"/>
        <w:ind w:left="720"/>
        <w:jc w:val="right"/>
      </w:pPr>
      <w:r>
        <w:rPr>
          <w:rFonts w:ascii="Arial" w:hAnsi="Arial"/>
          <w:b w:val="0"/>
          <w:sz w:val="24"/>
        </w:rPr>
        <w:t>❌ لا يوجد ذكر للتعامل مع OWASP Top 10 vulnerabilities</w:t>
      </w:r>
    </w:p>
    <w:p>
      <w:pPr>
        <w:pStyle w:val="Heading3"/>
        <w:bidi w:val="1"/>
        <w:jc w:val="right"/>
      </w:pPr>
      <w:r>
        <w:rPr>
          <w:rFonts w:ascii="Arial" w:hAnsi="Arial"/>
          <w:b/>
        </w:rPr>
        <w:t>2. القابلية للتوسع (Scalability)</w:t>
      </w:r>
    </w:p>
    <w:p>
      <w:pPr>
        <w:bidi w:val="1"/>
        <w:ind w:left="720"/>
        <w:jc w:val="right"/>
      </w:pPr>
      <w:r>
        <w:rPr>
          <w:rFonts w:ascii="Arial" w:hAnsi="Arial"/>
          <w:b w:val="0"/>
          <w:sz w:val="24"/>
        </w:rPr>
        <w:t>❌ البنية الحالية Monolithic رغم ذكر Modular - لا يوجد ذكر لـ Microservices</w:t>
      </w:r>
    </w:p>
    <w:p>
      <w:pPr>
        <w:bidi w:val="1"/>
        <w:ind w:left="720"/>
        <w:jc w:val="right"/>
      </w:pPr>
      <w:r>
        <w:rPr>
          <w:rFonts w:ascii="Arial" w:hAnsi="Arial"/>
          <w:b w:val="0"/>
          <w:sz w:val="24"/>
        </w:rPr>
        <w:t>❌ غياب استراتيجية واضحة للـ Load Balancing</w:t>
      </w:r>
    </w:p>
    <w:p>
      <w:pPr>
        <w:bidi w:val="1"/>
        <w:ind w:left="720"/>
        <w:jc w:val="right"/>
      </w:pPr>
      <w:r>
        <w:rPr>
          <w:rFonts w:ascii="Arial" w:hAnsi="Arial"/>
          <w:b w:val="0"/>
          <w:sz w:val="24"/>
        </w:rPr>
        <w:t>❌ لا يوجد ذكر لـ Auto-Scaling أو Elastic Computing</w:t>
      </w:r>
    </w:p>
    <w:p>
      <w:pPr>
        <w:bidi w:val="1"/>
        <w:ind w:left="720"/>
        <w:jc w:val="right"/>
      </w:pPr>
      <w:r>
        <w:rPr>
          <w:rFonts w:ascii="Arial" w:hAnsi="Arial"/>
          <w:b w:val="0"/>
          <w:sz w:val="24"/>
        </w:rPr>
        <w:t>❌ غياب استراتيجية Caching متقدمة (Redis, Memcached)</w:t>
      </w:r>
    </w:p>
    <w:p>
      <w:pPr>
        <w:bidi w:val="1"/>
        <w:ind w:left="720"/>
        <w:jc w:val="right"/>
      </w:pPr>
      <w:r>
        <w:rPr>
          <w:rFonts w:ascii="Arial" w:hAnsi="Arial"/>
          <w:b w:val="0"/>
          <w:sz w:val="24"/>
        </w:rPr>
        <w:t>❌ عدم وجود CDN Strategy واضح</w:t>
      </w:r>
    </w:p>
    <w:p>
      <w:pPr>
        <w:bidi w:val="1"/>
        <w:ind w:left="720"/>
        <w:jc w:val="right"/>
      </w:pPr>
      <w:r>
        <w:rPr>
          <w:rFonts w:ascii="Arial" w:hAnsi="Arial"/>
          <w:b w:val="0"/>
          <w:sz w:val="24"/>
        </w:rPr>
        <w:t>❌ لا يوجد Database Sharding أو Read Replicas</w:t>
      </w:r>
    </w:p>
    <w:p>
      <w:pPr>
        <w:pStyle w:val="Heading3"/>
        <w:bidi w:val="1"/>
        <w:jc w:val="right"/>
      </w:pPr>
      <w:r>
        <w:rPr>
          <w:rFonts w:ascii="Arial" w:hAnsi="Arial"/>
          <w:b/>
        </w:rPr>
        <w:t>3. نظام الزحف (Scraping)</w:t>
      </w:r>
    </w:p>
    <w:p>
      <w:pPr>
        <w:bidi w:val="1"/>
        <w:ind w:left="720"/>
        <w:jc w:val="right"/>
      </w:pPr>
      <w:r>
        <w:rPr>
          <w:rFonts w:ascii="Arial" w:hAnsi="Arial"/>
          <w:b w:val="0"/>
          <w:sz w:val="24"/>
        </w:rPr>
        <w:t>❌ لا يوجد ذكر للجوانب القانونية والأخلاقية للزحف</w:t>
      </w:r>
    </w:p>
    <w:p>
      <w:pPr>
        <w:bidi w:val="1"/>
        <w:ind w:left="720"/>
        <w:jc w:val="right"/>
      </w:pPr>
      <w:r>
        <w:rPr>
          <w:rFonts w:ascii="Arial" w:hAnsi="Arial"/>
          <w:b w:val="0"/>
          <w:sz w:val="24"/>
        </w:rPr>
        <w:t>❌ غياب استراتيجية احترام robots.txt وTerms of Service</w:t>
      </w:r>
    </w:p>
    <w:p>
      <w:pPr>
        <w:bidi w:val="1"/>
        <w:ind w:left="720"/>
        <w:jc w:val="right"/>
      </w:pPr>
      <w:r>
        <w:rPr>
          <w:rFonts w:ascii="Arial" w:hAnsi="Arial"/>
          <w:b w:val="0"/>
          <w:sz w:val="24"/>
        </w:rPr>
        <w:t>❌ عدم وجود Rate Limiting للزحف لتجنب إرهاق مواقع المتاجر</w:t>
      </w:r>
    </w:p>
    <w:p>
      <w:pPr>
        <w:bidi w:val="1"/>
        <w:ind w:left="720"/>
        <w:jc w:val="right"/>
      </w:pPr>
      <w:r>
        <w:rPr>
          <w:rFonts w:ascii="Arial" w:hAnsi="Arial"/>
          <w:b w:val="0"/>
          <w:sz w:val="24"/>
        </w:rPr>
        <w:t>❌ لا يوجد نظام للتعامل مع IP Blocking</w:t>
      </w:r>
    </w:p>
    <w:p>
      <w:pPr>
        <w:bidi w:val="1"/>
        <w:ind w:left="720"/>
        <w:jc w:val="right"/>
      </w:pPr>
      <w:r>
        <w:rPr>
          <w:rFonts w:ascii="Arial" w:hAnsi="Arial"/>
          <w:b w:val="0"/>
          <w:sz w:val="24"/>
        </w:rPr>
        <w:t>❌ غياب Proxy Rotation Strategy</w:t>
      </w:r>
    </w:p>
    <w:p>
      <w:pPr>
        <w:pStyle w:val="Heading3"/>
        <w:bidi w:val="1"/>
        <w:jc w:val="right"/>
      </w:pPr>
      <w:r>
        <w:rPr>
          <w:rFonts w:ascii="Arial" w:hAnsi="Arial"/>
          <w:b/>
        </w:rPr>
        <w:t>4. الذكاء الاصطناعي</w:t>
      </w:r>
    </w:p>
    <w:p>
      <w:pPr>
        <w:bidi w:val="1"/>
        <w:ind w:left="720"/>
        <w:jc w:val="right"/>
      </w:pPr>
      <w:r>
        <w:rPr>
          <w:rFonts w:ascii="Arial" w:hAnsi="Arial"/>
          <w:b w:val="0"/>
          <w:sz w:val="24"/>
        </w:rPr>
        <w:t>❌ "تحليل مبدئي" و"خوارزمية توصية بسيطة" - وصف غامض وغير احترافي</w:t>
      </w:r>
    </w:p>
    <w:p>
      <w:pPr>
        <w:bidi w:val="1"/>
        <w:ind w:left="720"/>
        <w:jc w:val="right"/>
      </w:pPr>
      <w:r>
        <w:rPr>
          <w:rFonts w:ascii="Arial" w:hAnsi="Arial"/>
          <w:b w:val="0"/>
          <w:sz w:val="24"/>
        </w:rPr>
        <w:t>❌ لا يوجد ذكر لنوع خوارزميات ML المستخدمة</w:t>
      </w:r>
    </w:p>
    <w:p>
      <w:pPr>
        <w:bidi w:val="1"/>
        <w:ind w:left="720"/>
        <w:jc w:val="right"/>
      </w:pPr>
      <w:r>
        <w:rPr>
          <w:rFonts w:ascii="Arial" w:hAnsi="Arial"/>
          <w:b w:val="0"/>
          <w:sz w:val="24"/>
        </w:rPr>
        <w:t>❌ غياب Collaborative Filtering, Content-Based Filtering</w:t>
      </w:r>
    </w:p>
    <w:p>
      <w:pPr>
        <w:bidi w:val="1"/>
        <w:ind w:left="720"/>
        <w:jc w:val="right"/>
      </w:pPr>
      <w:r>
        <w:rPr>
          <w:rFonts w:ascii="Arial" w:hAnsi="Arial"/>
          <w:b w:val="0"/>
          <w:sz w:val="24"/>
        </w:rPr>
        <w:t>❌ عدم وجود Deep Learning Models</w:t>
      </w:r>
    </w:p>
    <w:p>
      <w:pPr>
        <w:bidi w:val="1"/>
        <w:ind w:left="720"/>
        <w:jc w:val="right"/>
      </w:pPr>
      <w:r>
        <w:rPr>
          <w:rFonts w:ascii="Arial" w:hAnsi="Arial"/>
          <w:b w:val="0"/>
          <w:sz w:val="24"/>
        </w:rPr>
        <w:t>❌ لا يوجد ذكر لكيفية التعامل مع Cold Start Problem</w:t>
      </w:r>
    </w:p>
    <w:p>
      <w:pPr>
        <w:bidi w:val="1"/>
        <w:ind w:left="720"/>
        <w:jc w:val="right"/>
      </w:pPr>
      <w:r>
        <w:rPr>
          <w:rFonts w:ascii="Arial" w:hAnsi="Arial"/>
          <w:b w:val="0"/>
          <w:sz w:val="24"/>
        </w:rPr>
        <w:t>❌ غياب A/B Testing للتوصيات</w:t>
      </w:r>
    </w:p>
    <w:p>
      <w:pPr>
        <w:pStyle w:val="Heading2"/>
        <w:bidi w:val="1"/>
        <w:jc w:val="right"/>
      </w:pPr>
      <w:r>
        <w:rPr>
          <w:rFonts w:ascii="Arial" w:hAnsi="Arial"/>
          <w:b/>
        </w:rPr>
        <w:t>🔧 التحسينات المطلوبة</w:t>
      </w:r>
    </w:p>
    <w:p>
      <w:pPr>
        <w:pStyle w:val="Heading3"/>
        <w:bidi w:val="1"/>
        <w:jc w:val="right"/>
      </w:pPr>
      <w:r>
        <w:rPr>
          <w:rFonts w:ascii="Arial" w:hAnsi="Arial"/>
          <w:b/>
        </w:rPr>
        <w:t>1. التحول إلى Microservices Architecture</w:t>
      </w:r>
    </w:p>
    <w:p>
      <w:pPr>
        <w:bidi w:val="1"/>
        <w:ind w:left="720"/>
        <w:jc w:val="right"/>
      </w:pPr>
      <w:r>
        <w:rPr>
          <w:rFonts w:ascii="Arial" w:hAnsi="Arial"/>
          <w:b w:val="0"/>
          <w:sz w:val="24"/>
        </w:rPr>
        <w:t>• فصل كل خدمة رئيسية إلى Microservice مستقل (Products, Offers, Users, Scraping, AI)</w:t>
      </w:r>
    </w:p>
    <w:p>
      <w:pPr>
        <w:bidi w:val="1"/>
        <w:ind w:left="720"/>
        <w:jc w:val="right"/>
      </w:pPr>
      <w:r>
        <w:rPr>
          <w:rFonts w:ascii="Arial" w:hAnsi="Arial"/>
          <w:b w:val="0"/>
          <w:sz w:val="24"/>
        </w:rPr>
        <w:t>• استخدام API Gateway (مثل Kong, AWS API Gateway) كنقطة دخول موحدة</w:t>
      </w:r>
    </w:p>
    <w:p>
      <w:pPr>
        <w:bidi w:val="1"/>
        <w:ind w:left="720"/>
        <w:jc w:val="right"/>
      </w:pPr>
      <w:r>
        <w:rPr>
          <w:rFonts w:ascii="Arial" w:hAnsi="Arial"/>
          <w:b w:val="0"/>
          <w:sz w:val="24"/>
        </w:rPr>
        <w:t>• تطبيق Service Mesh (مثل Istio) لإدارة الاتصال بين الخدمات</w:t>
      </w:r>
    </w:p>
    <w:p>
      <w:pPr>
        <w:bidi w:val="1"/>
        <w:ind w:left="720"/>
        <w:jc w:val="right"/>
      </w:pPr>
      <w:r>
        <w:rPr>
          <w:rFonts w:ascii="Arial" w:hAnsi="Arial"/>
          <w:b w:val="0"/>
          <w:sz w:val="24"/>
        </w:rPr>
        <w:t>• استخدام Container Orchestration (Kubernetes) للإدارة والتوسع التلقائي</w:t>
      </w:r>
    </w:p>
    <w:p>
      <w:pPr>
        <w:pStyle w:val="Heading3"/>
        <w:bidi w:val="1"/>
        <w:jc w:val="right"/>
      </w:pPr>
      <w:r>
        <w:rPr>
          <w:rFonts w:ascii="Arial" w:hAnsi="Arial"/>
          <w:b/>
        </w:rPr>
        <w:t>2. تحسين الأمان بشكل جذري</w:t>
      </w:r>
    </w:p>
    <w:p>
      <w:pPr>
        <w:bidi w:val="1"/>
        <w:ind w:left="720"/>
        <w:jc w:val="right"/>
      </w:pPr>
      <w:r>
        <w:rPr>
          <w:rFonts w:ascii="Arial" w:hAnsi="Arial"/>
          <w:b w:val="0"/>
          <w:sz w:val="24"/>
        </w:rPr>
        <w:t>• إضافة WAF (Web Application Firewall) أمام التطبيق</w:t>
      </w:r>
    </w:p>
    <w:p>
      <w:pPr>
        <w:bidi w:val="1"/>
        <w:ind w:left="720"/>
        <w:jc w:val="right"/>
      </w:pPr>
      <w:r>
        <w:rPr>
          <w:rFonts w:ascii="Arial" w:hAnsi="Arial"/>
          <w:b w:val="0"/>
          <w:sz w:val="24"/>
        </w:rPr>
        <w:t>• تطبيق OAuth 2.0 بدلاً من JWT البسيط</w:t>
      </w:r>
    </w:p>
    <w:p>
      <w:pPr>
        <w:bidi w:val="1"/>
        <w:ind w:left="720"/>
        <w:jc w:val="right"/>
      </w:pPr>
      <w:r>
        <w:rPr>
          <w:rFonts w:ascii="Arial" w:hAnsi="Arial"/>
          <w:b w:val="0"/>
          <w:sz w:val="24"/>
        </w:rPr>
        <w:t>• إضافة MFA (Multi-Factor Authentication)</w:t>
      </w:r>
    </w:p>
    <w:p>
      <w:pPr>
        <w:bidi w:val="1"/>
        <w:ind w:left="720"/>
        <w:jc w:val="right"/>
      </w:pPr>
      <w:r>
        <w:rPr>
          <w:rFonts w:ascii="Arial" w:hAnsi="Arial"/>
          <w:b w:val="0"/>
          <w:sz w:val="24"/>
        </w:rPr>
        <w:t>• تطبيق Zero Trust Security Model</w:t>
      </w:r>
    </w:p>
    <w:p>
      <w:pPr>
        <w:bidi w:val="1"/>
        <w:ind w:left="720"/>
        <w:jc w:val="right"/>
      </w:pPr>
      <w:r>
        <w:rPr>
          <w:rFonts w:ascii="Arial" w:hAnsi="Arial"/>
          <w:b w:val="0"/>
          <w:sz w:val="24"/>
        </w:rPr>
        <w:t>• إجراء اختبارات اختراق دورية (Penetration Testing)</w:t>
      </w:r>
    </w:p>
    <w:p>
      <w:pPr>
        <w:bidi w:val="1"/>
        <w:ind w:left="720"/>
        <w:jc w:val="right"/>
      </w:pPr>
      <w:r>
        <w:rPr>
          <w:rFonts w:ascii="Arial" w:hAnsi="Arial"/>
          <w:b w:val="0"/>
          <w:sz w:val="24"/>
        </w:rPr>
        <w:t>• تطبيق OWASP Security Best Practices</w:t>
      </w:r>
    </w:p>
    <w:p>
      <w:pPr>
        <w:bidi w:val="1"/>
        <w:ind w:left="720"/>
        <w:jc w:val="right"/>
      </w:pPr>
      <w:r>
        <w:rPr>
          <w:rFonts w:ascii="Arial" w:hAnsi="Arial"/>
          <w:b w:val="0"/>
          <w:sz w:val="24"/>
        </w:rPr>
        <w:t>• استخدام Secrets Management (AWS Secrets Manager, HashiCorp Vault)</w:t>
      </w:r>
    </w:p>
    <w:p>
      <w:pPr>
        <w:pStyle w:val="Heading3"/>
        <w:bidi w:val="1"/>
        <w:jc w:val="right"/>
      </w:pPr>
      <w:r>
        <w:rPr>
          <w:rFonts w:ascii="Arial" w:hAnsi="Arial"/>
          <w:b/>
        </w:rPr>
        <w:t>3. استراتيجية Caching متقدمة</w:t>
      </w:r>
    </w:p>
    <w:p>
      <w:pPr>
        <w:bidi w:val="1"/>
        <w:ind w:left="720"/>
        <w:jc w:val="right"/>
      </w:pPr>
      <w:r>
        <w:rPr>
          <w:rFonts w:ascii="Arial" w:hAnsi="Arial"/>
          <w:b w:val="0"/>
          <w:sz w:val="24"/>
        </w:rPr>
        <w:t>• استخدام Redis لـ Session Storage</w:t>
      </w:r>
    </w:p>
    <w:p>
      <w:pPr>
        <w:bidi w:val="1"/>
        <w:ind w:left="720"/>
        <w:jc w:val="right"/>
      </w:pPr>
      <w:r>
        <w:rPr>
          <w:rFonts w:ascii="Arial" w:hAnsi="Arial"/>
          <w:b w:val="0"/>
          <w:sz w:val="24"/>
        </w:rPr>
        <w:t>• تطبيق CDN Caching لـ Static Assets</w:t>
      </w:r>
    </w:p>
    <w:p>
      <w:pPr>
        <w:bidi w:val="1"/>
        <w:ind w:left="720"/>
        <w:jc w:val="right"/>
      </w:pPr>
      <w:r>
        <w:rPr>
          <w:rFonts w:ascii="Arial" w:hAnsi="Arial"/>
          <w:b w:val="0"/>
          <w:sz w:val="24"/>
        </w:rPr>
        <w:t>• استخدام Database Query Caching</w:t>
      </w:r>
    </w:p>
    <w:p>
      <w:pPr>
        <w:bidi w:val="1"/>
        <w:ind w:left="720"/>
        <w:jc w:val="right"/>
      </w:pPr>
      <w:r>
        <w:rPr>
          <w:rFonts w:ascii="Arial" w:hAnsi="Arial"/>
          <w:b w:val="0"/>
          <w:sz w:val="24"/>
        </w:rPr>
        <w:t>• تطبيق Application-Level Caching</w:t>
      </w:r>
    </w:p>
    <w:p>
      <w:pPr>
        <w:pStyle w:val="Heading3"/>
        <w:bidi w:val="1"/>
        <w:jc w:val="right"/>
      </w:pPr>
      <w:r>
        <w:rPr>
          <w:rFonts w:ascii="Arial" w:hAnsi="Arial"/>
          <w:b/>
        </w:rPr>
        <w:t>4. تطوير نظام الزحف</w:t>
      </w:r>
    </w:p>
    <w:p>
      <w:pPr>
        <w:bidi w:val="1"/>
        <w:ind w:left="720"/>
        <w:jc w:val="right"/>
      </w:pPr>
      <w:r>
        <w:rPr>
          <w:rFonts w:ascii="Arial" w:hAnsi="Arial"/>
          <w:b w:val="0"/>
          <w:sz w:val="24"/>
        </w:rPr>
        <w:t>• تطبيق Ethical Scraping Guidelines</w:t>
      </w:r>
    </w:p>
    <w:p>
      <w:pPr>
        <w:bidi w:val="1"/>
        <w:ind w:left="720"/>
        <w:jc w:val="right"/>
      </w:pPr>
      <w:r>
        <w:rPr>
          <w:rFonts w:ascii="Arial" w:hAnsi="Arial"/>
          <w:b w:val="0"/>
          <w:sz w:val="24"/>
        </w:rPr>
        <w:t>• احترام robots.txt والـ Terms of Service</w:t>
      </w:r>
    </w:p>
    <w:p>
      <w:pPr>
        <w:bidi w:val="1"/>
        <w:ind w:left="720"/>
        <w:jc w:val="right"/>
      </w:pPr>
      <w:r>
        <w:rPr>
          <w:rFonts w:ascii="Arial" w:hAnsi="Arial"/>
          <w:b w:val="0"/>
          <w:sz w:val="24"/>
        </w:rPr>
        <w:t>• استخدام Proxy Rotation</w:t>
      </w:r>
    </w:p>
    <w:p>
      <w:pPr>
        <w:bidi w:val="1"/>
        <w:ind w:left="720"/>
        <w:jc w:val="right"/>
      </w:pPr>
      <w:r>
        <w:rPr>
          <w:rFonts w:ascii="Arial" w:hAnsi="Arial"/>
          <w:b w:val="0"/>
          <w:sz w:val="24"/>
        </w:rPr>
        <w:t>• تطبيق Rate Limiting ذكي</w:t>
      </w:r>
    </w:p>
    <w:p>
      <w:pPr>
        <w:bidi w:val="1"/>
        <w:ind w:left="720"/>
        <w:jc w:val="right"/>
      </w:pPr>
      <w:r>
        <w:rPr>
          <w:rFonts w:ascii="Arial" w:hAnsi="Arial"/>
          <w:b w:val="0"/>
          <w:sz w:val="24"/>
        </w:rPr>
        <w:t>• إضافة API Integration عند توفرها من المتاجر</w:t>
      </w:r>
    </w:p>
    <w:p>
      <w:pPr>
        <w:pStyle w:val="Heading3"/>
        <w:bidi w:val="1"/>
        <w:jc w:val="right"/>
      </w:pPr>
      <w:r>
        <w:rPr>
          <w:rFonts w:ascii="Arial" w:hAnsi="Arial"/>
          <w:b/>
        </w:rPr>
        <w:t>5. تطوير نظام الذكاء الاصطناعي</w:t>
      </w:r>
    </w:p>
    <w:p>
      <w:pPr>
        <w:bidi w:val="1"/>
        <w:ind w:left="720"/>
        <w:jc w:val="right"/>
      </w:pPr>
      <w:r>
        <w:rPr>
          <w:rFonts w:ascii="Arial" w:hAnsi="Arial"/>
          <w:b w:val="0"/>
          <w:sz w:val="24"/>
        </w:rPr>
        <w:t>• استخدام Collaborative Filtering + Content-Based Filtering</w:t>
      </w:r>
    </w:p>
    <w:p>
      <w:pPr>
        <w:bidi w:val="1"/>
        <w:ind w:left="720"/>
        <w:jc w:val="right"/>
      </w:pPr>
      <w:r>
        <w:rPr>
          <w:rFonts w:ascii="Arial" w:hAnsi="Arial"/>
          <w:b w:val="0"/>
          <w:sz w:val="24"/>
        </w:rPr>
        <w:t>• تطبيق Deep Learning Models (Neural Networks)</w:t>
      </w:r>
    </w:p>
    <w:p>
      <w:pPr>
        <w:bidi w:val="1"/>
        <w:ind w:left="720"/>
        <w:jc w:val="right"/>
      </w:pPr>
      <w:r>
        <w:rPr>
          <w:rFonts w:ascii="Arial" w:hAnsi="Arial"/>
          <w:b w:val="0"/>
          <w:sz w:val="24"/>
        </w:rPr>
        <w:t>• إضافة Real-time Recommendation Engine</w:t>
      </w:r>
    </w:p>
    <w:p>
      <w:pPr>
        <w:bidi w:val="1"/>
        <w:ind w:left="720"/>
        <w:jc w:val="right"/>
      </w:pPr>
      <w:r>
        <w:rPr>
          <w:rFonts w:ascii="Arial" w:hAnsi="Arial"/>
          <w:b w:val="0"/>
          <w:sz w:val="24"/>
        </w:rPr>
        <w:t>• تطبيق A/B Testing Framework</w:t>
      </w:r>
    </w:p>
    <w:p>
      <w:pPr>
        <w:bidi w:val="1"/>
        <w:ind w:left="720"/>
        <w:jc w:val="right"/>
      </w:pPr>
      <w:r>
        <w:rPr>
          <w:rFonts w:ascii="Arial" w:hAnsi="Arial"/>
          <w:b w:val="0"/>
          <w:sz w:val="24"/>
        </w:rPr>
        <w:t>• استخدام MLOps Pipeline لإدارة Models</w:t>
      </w:r>
    </w:p>
    <w:p>
      <w:pPr>
        <w:bidi w:val="1"/>
        <w:ind w:left="720"/>
        <w:jc w:val="right"/>
      </w:pPr>
      <w:r>
        <w:rPr>
          <w:rFonts w:ascii="Arial" w:hAnsi="Arial"/>
          <w:b w:val="0"/>
          <w:sz w:val="24"/>
        </w:rPr>
        <w:t>• تطبيق Feature Store لإدارة الـ Features</w:t>
      </w:r>
    </w:p>
    <w:p>
      <w:r>
        <w:br w:type="page"/>
      </w:r>
    </w:p>
    <w:p>
      <w:pPr>
        <w:pStyle w:val="Heading1"/>
        <w:bidi w:val="1"/>
        <w:jc w:val="right"/>
      </w:pPr>
      <w:r>
        <w:rPr>
          <w:rFonts w:ascii="Arial" w:hAnsi="Arial"/>
          <w:b/>
        </w:rPr>
        <w:t>2️⃣ وثيقة المتطلبات الوظيفية (FRD)</w:t>
      </w:r>
    </w:p>
    <w:p>
      <w:pPr>
        <w:pStyle w:val="Heading2"/>
        <w:bidi w:val="1"/>
        <w:jc w:val="right"/>
      </w:pPr>
      <w:r>
        <w:rPr>
          <w:rFonts w:ascii="Arial" w:hAnsi="Arial"/>
          <w:b/>
        </w:rPr>
        <w:t>🎯 المميزات</w:t>
      </w:r>
    </w:p>
    <w:p>
      <w:pPr>
        <w:bidi w:val="1"/>
        <w:ind w:left="720"/>
        <w:jc w:val="right"/>
      </w:pPr>
      <w:r>
        <w:rPr>
          <w:rFonts w:ascii="Arial" w:hAnsi="Arial"/>
          <w:b w:val="0"/>
          <w:sz w:val="24"/>
        </w:rPr>
        <w:t>✅ تغطية شاملة للمتطلبات الوظيفية الأساسية</w:t>
      </w:r>
    </w:p>
    <w:p>
      <w:pPr>
        <w:bidi w:val="1"/>
        <w:ind w:left="720"/>
        <w:jc w:val="right"/>
      </w:pPr>
      <w:r>
        <w:rPr>
          <w:rFonts w:ascii="Arial" w:hAnsi="Arial"/>
          <w:b w:val="0"/>
          <w:sz w:val="24"/>
        </w:rPr>
        <w:t>✅ تحديد واضح للمستخدمين المستهدفين (مستخدم نهائي، مشرف، متاجر مستقبلاً)</w:t>
      </w:r>
    </w:p>
    <w:p>
      <w:pPr>
        <w:bidi w:val="1"/>
        <w:ind w:left="720"/>
        <w:jc w:val="right"/>
      </w:pPr>
      <w:r>
        <w:rPr>
          <w:rFonts w:ascii="Arial" w:hAnsi="Arial"/>
          <w:b w:val="0"/>
          <w:sz w:val="24"/>
        </w:rPr>
        <w:t>✅ وجود متطلبات غير وظيفية (الأداء، الأمان، التوافق)</w:t>
      </w:r>
    </w:p>
    <w:p>
      <w:pPr>
        <w:bidi w:val="1"/>
        <w:ind w:left="720"/>
        <w:jc w:val="right"/>
      </w:pPr>
      <w:r>
        <w:rPr>
          <w:rFonts w:ascii="Arial" w:hAnsi="Arial"/>
          <w:b w:val="0"/>
          <w:sz w:val="24"/>
        </w:rPr>
        <w:t>✅ تحديد قيود النظام بشكل واقعي</w:t>
      </w:r>
    </w:p>
    <w:p>
      <w:pPr>
        <w:pStyle w:val="Heading2"/>
        <w:bidi w:val="1"/>
        <w:jc w:val="right"/>
      </w:pPr>
      <w:r>
        <w:rPr>
          <w:rFonts w:ascii="Arial" w:hAnsi="Arial"/>
          <w:b/>
        </w:rPr>
        <w:t>⚠️ العيوب والفجوات</w:t>
      </w:r>
    </w:p>
    <w:p>
      <w:pPr>
        <w:pStyle w:val="Heading3"/>
        <w:bidi w:val="1"/>
        <w:jc w:val="right"/>
      </w:pPr>
      <w:r>
        <w:rPr>
          <w:rFonts w:ascii="Arial" w:hAnsi="Arial"/>
          <w:b/>
        </w:rPr>
        <w:t>1. فجوات في متطلبات الأمان</w:t>
      </w:r>
    </w:p>
    <w:p>
      <w:pPr>
        <w:bidi w:val="1"/>
        <w:ind w:left="720"/>
        <w:jc w:val="right"/>
      </w:pPr>
      <w:r>
        <w:rPr>
          <w:rFonts w:ascii="Arial" w:hAnsi="Arial"/>
          <w:b w:val="0"/>
          <w:sz w:val="24"/>
        </w:rPr>
        <w:t>❌ لا يوجد ذكر لـ GDPR/CCPA Compliance</w:t>
      </w:r>
    </w:p>
    <w:p>
      <w:pPr>
        <w:bidi w:val="1"/>
        <w:ind w:left="720"/>
        <w:jc w:val="right"/>
      </w:pPr>
      <w:r>
        <w:rPr>
          <w:rFonts w:ascii="Arial" w:hAnsi="Arial"/>
          <w:b w:val="0"/>
          <w:sz w:val="24"/>
        </w:rPr>
        <w:t>❌ غياب متطلبات حماية البيانات الشخصية</w:t>
      </w:r>
    </w:p>
    <w:p>
      <w:pPr>
        <w:bidi w:val="1"/>
        <w:ind w:left="720"/>
        <w:jc w:val="right"/>
      </w:pPr>
      <w:r>
        <w:rPr>
          <w:rFonts w:ascii="Arial" w:hAnsi="Arial"/>
          <w:b w:val="0"/>
          <w:sz w:val="24"/>
        </w:rPr>
        <w:t>❌ عدم وجود متطلبات Audit Logging</w:t>
      </w:r>
    </w:p>
    <w:p>
      <w:pPr>
        <w:bidi w:val="1"/>
        <w:ind w:left="720"/>
        <w:jc w:val="right"/>
      </w:pPr>
      <w:r>
        <w:rPr>
          <w:rFonts w:ascii="Arial" w:hAnsi="Arial"/>
          <w:b w:val="0"/>
          <w:sz w:val="24"/>
        </w:rPr>
        <w:t>❌ لا يوجد ذكر لـ Password Policies</w:t>
      </w:r>
    </w:p>
    <w:p>
      <w:pPr>
        <w:bidi w:val="1"/>
        <w:ind w:left="720"/>
        <w:jc w:val="right"/>
      </w:pPr>
      <w:r>
        <w:rPr>
          <w:rFonts w:ascii="Arial" w:hAnsi="Arial"/>
          <w:b w:val="0"/>
          <w:sz w:val="24"/>
        </w:rPr>
        <w:t>❌ غياب Session Management Requirements</w:t>
      </w:r>
    </w:p>
    <w:p>
      <w:pPr>
        <w:pStyle w:val="Heading3"/>
        <w:bidi w:val="1"/>
        <w:jc w:val="right"/>
      </w:pPr>
      <w:r>
        <w:rPr>
          <w:rFonts w:ascii="Arial" w:hAnsi="Arial"/>
          <w:b/>
        </w:rPr>
        <w:t>2. فجوات في تجربة المستخدم</w:t>
      </w:r>
    </w:p>
    <w:p>
      <w:pPr>
        <w:bidi w:val="1"/>
        <w:ind w:left="720"/>
        <w:jc w:val="right"/>
      </w:pPr>
      <w:r>
        <w:rPr>
          <w:rFonts w:ascii="Arial" w:hAnsi="Arial"/>
          <w:b w:val="0"/>
          <w:sz w:val="24"/>
        </w:rPr>
        <w:t>❌ لا يوجد ذكر للـ Accessibility (WCAG 2.1)</w:t>
      </w:r>
    </w:p>
    <w:p>
      <w:pPr>
        <w:bidi w:val="1"/>
        <w:ind w:left="720"/>
        <w:jc w:val="right"/>
      </w:pPr>
      <w:r>
        <w:rPr>
          <w:rFonts w:ascii="Arial" w:hAnsi="Arial"/>
          <w:b w:val="0"/>
          <w:sz w:val="24"/>
        </w:rPr>
        <w:t>❌ غياب متطلبات Internationalization (i18n)</w:t>
      </w:r>
    </w:p>
    <w:p>
      <w:pPr>
        <w:bidi w:val="1"/>
        <w:ind w:left="720"/>
        <w:jc w:val="right"/>
      </w:pPr>
      <w:r>
        <w:rPr>
          <w:rFonts w:ascii="Arial" w:hAnsi="Arial"/>
          <w:b w:val="0"/>
          <w:sz w:val="24"/>
        </w:rPr>
        <w:t>❌ عدم وجود Offline Mode للتطبيق</w:t>
      </w:r>
    </w:p>
    <w:p>
      <w:pPr>
        <w:bidi w:val="1"/>
        <w:ind w:left="720"/>
        <w:jc w:val="right"/>
      </w:pPr>
      <w:r>
        <w:rPr>
          <w:rFonts w:ascii="Arial" w:hAnsi="Arial"/>
          <w:b w:val="0"/>
          <w:sz w:val="24"/>
        </w:rPr>
        <w:t>❌ لا يوجد Progressive Web App (PWA) Requirements</w:t>
      </w:r>
    </w:p>
    <w:p>
      <w:pPr>
        <w:pStyle w:val="Heading3"/>
        <w:bidi w:val="1"/>
        <w:jc w:val="right"/>
      </w:pPr>
      <w:r>
        <w:rPr>
          <w:rFonts w:ascii="Arial" w:hAnsi="Arial"/>
          <w:b/>
        </w:rPr>
        <w:t>3. فجوات في التحليلات</w:t>
      </w:r>
    </w:p>
    <w:p>
      <w:pPr>
        <w:bidi w:val="1"/>
        <w:ind w:left="720"/>
        <w:jc w:val="right"/>
      </w:pPr>
      <w:r>
        <w:rPr>
          <w:rFonts w:ascii="Arial" w:hAnsi="Arial"/>
          <w:b w:val="0"/>
          <w:sz w:val="24"/>
        </w:rPr>
        <w:t>❌ لا يوجد ذكر لـ Analytics &amp; Tracking</w:t>
      </w:r>
    </w:p>
    <w:p>
      <w:pPr>
        <w:bidi w:val="1"/>
        <w:ind w:left="720"/>
        <w:jc w:val="right"/>
      </w:pPr>
      <w:r>
        <w:rPr>
          <w:rFonts w:ascii="Arial" w:hAnsi="Arial"/>
          <w:b w:val="0"/>
          <w:sz w:val="24"/>
        </w:rPr>
        <w:t>❌ غياب متطلبات Business Intelligence</w:t>
      </w:r>
    </w:p>
    <w:p>
      <w:pPr>
        <w:bidi w:val="1"/>
        <w:ind w:left="720"/>
        <w:jc w:val="right"/>
      </w:pPr>
      <w:r>
        <w:rPr>
          <w:rFonts w:ascii="Arial" w:hAnsi="Arial"/>
          <w:b w:val="0"/>
          <w:sz w:val="24"/>
        </w:rPr>
        <w:t>❌ عدم وجود User Behavior Analysis</w:t>
      </w:r>
    </w:p>
    <w:p>
      <w:pPr>
        <w:bidi w:val="1"/>
        <w:ind w:left="720"/>
        <w:jc w:val="right"/>
      </w:pPr>
      <w:r>
        <w:rPr>
          <w:rFonts w:ascii="Arial" w:hAnsi="Arial"/>
          <w:b w:val="0"/>
          <w:sz w:val="24"/>
        </w:rPr>
        <w:t>❌ لا يوجد Conversion Funnel Tracking</w:t>
      </w:r>
    </w:p>
    <w:p>
      <w:pPr>
        <w:pStyle w:val="Heading3"/>
        <w:bidi w:val="1"/>
        <w:jc w:val="right"/>
      </w:pPr>
      <w:r>
        <w:rPr>
          <w:rFonts w:ascii="Arial" w:hAnsi="Arial"/>
          <w:b/>
        </w:rPr>
        <w:t>4. فجوات في التكامل</w:t>
      </w:r>
    </w:p>
    <w:p>
      <w:pPr>
        <w:bidi w:val="1"/>
        <w:ind w:left="720"/>
        <w:jc w:val="right"/>
      </w:pPr>
      <w:r>
        <w:rPr>
          <w:rFonts w:ascii="Arial" w:hAnsi="Arial"/>
          <w:b w:val="0"/>
          <w:sz w:val="24"/>
        </w:rPr>
        <w:t>❌ لا يوجد ذكر للتكامل مع Social Media</w:t>
      </w:r>
    </w:p>
    <w:p>
      <w:pPr>
        <w:bidi w:val="1"/>
        <w:ind w:left="720"/>
        <w:jc w:val="right"/>
      </w:pPr>
      <w:r>
        <w:rPr>
          <w:rFonts w:ascii="Arial" w:hAnsi="Arial"/>
          <w:b w:val="0"/>
          <w:sz w:val="24"/>
        </w:rPr>
        <w:t>❌ غياب متطلبات Email Marketing Integration</w:t>
      </w:r>
    </w:p>
    <w:p>
      <w:pPr>
        <w:bidi w:val="1"/>
        <w:ind w:left="720"/>
        <w:jc w:val="right"/>
      </w:pPr>
      <w:r>
        <w:rPr>
          <w:rFonts w:ascii="Arial" w:hAnsi="Arial"/>
          <w:b w:val="0"/>
          <w:sz w:val="24"/>
        </w:rPr>
        <w:t>❌ عدم وجود SMS Notifications</w:t>
      </w:r>
    </w:p>
    <w:p>
      <w:pPr>
        <w:bidi w:val="1"/>
        <w:ind w:left="720"/>
        <w:jc w:val="right"/>
      </w:pPr>
      <w:r>
        <w:rPr>
          <w:rFonts w:ascii="Arial" w:hAnsi="Arial"/>
          <w:b w:val="0"/>
          <w:sz w:val="24"/>
        </w:rPr>
        <w:t>❌ لا يوجد Webhook Support للأحداث</w:t>
      </w:r>
    </w:p>
    <w:p>
      <w:pPr>
        <w:pStyle w:val="Heading2"/>
        <w:bidi w:val="1"/>
        <w:jc w:val="right"/>
      </w:pPr>
      <w:r>
        <w:rPr>
          <w:rFonts w:ascii="Arial" w:hAnsi="Arial"/>
          <w:b/>
        </w:rPr>
        <w:t>🔧 التحسينات المطلوبة</w:t>
      </w:r>
    </w:p>
    <w:p>
      <w:pPr>
        <w:pStyle w:val="Heading3"/>
        <w:bidi w:val="1"/>
        <w:jc w:val="right"/>
      </w:pPr>
      <w:r>
        <w:rPr>
          <w:rFonts w:ascii="Arial" w:hAnsi="Arial"/>
          <w:b/>
        </w:rPr>
        <w:t>1. إضافة متطلبات الخصوصية والامتثال</w:t>
      </w:r>
    </w:p>
    <w:p>
      <w:pPr>
        <w:bidi w:val="1"/>
        <w:ind w:left="720"/>
        <w:jc w:val="right"/>
      </w:pPr>
      <w:r>
        <w:rPr>
          <w:rFonts w:ascii="Arial" w:hAnsi="Arial"/>
          <w:b w:val="0"/>
          <w:sz w:val="24"/>
        </w:rPr>
        <w:t>• تطبيق GDPR Compliance (Right to be Forgotten, Data Portability)</w:t>
      </w:r>
    </w:p>
    <w:p>
      <w:pPr>
        <w:bidi w:val="1"/>
        <w:ind w:left="720"/>
        <w:jc w:val="right"/>
      </w:pPr>
      <w:r>
        <w:rPr>
          <w:rFonts w:ascii="Arial" w:hAnsi="Arial"/>
          <w:b w:val="0"/>
          <w:sz w:val="24"/>
        </w:rPr>
        <w:t>• إضافة Privacy Policy &amp; Terms of Service</w:t>
      </w:r>
    </w:p>
    <w:p>
      <w:pPr>
        <w:bidi w:val="1"/>
        <w:ind w:left="720"/>
        <w:jc w:val="right"/>
      </w:pPr>
      <w:r>
        <w:rPr>
          <w:rFonts w:ascii="Arial" w:hAnsi="Arial"/>
          <w:b w:val="0"/>
          <w:sz w:val="24"/>
        </w:rPr>
        <w:t>• تطبيق Cookie Consent Management</w:t>
      </w:r>
    </w:p>
    <w:p>
      <w:pPr>
        <w:bidi w:val="1"/>
        <w:ind w:left="720"/>
        <w:jc w:val="right"/>
      </w:pPr>
      <w:r>
        <w:rPr>
          <w:rFonts w:ascii="Arial" w:hAnsi="Arial"/>
          <w:b w:val="0"/>
          <w:sz w:val="24"/>
        </w:rPr>
        <w:t>• إضافة Data Encryption Requirements (at rest &amp; in transit)</w:t>
      </w:r>
    </w:p>
    <w:p>
      <w:pPr>
        <w:pStyle w:val="Heading3"/>
        <w:bidi w:val="1"/>
        <w:jc w:val="right"/>
      </w:pPr>
      <w:r>
        <w:rPr>
          <w:rFonts w:ascii="Arial" w:hAnsi="Arial"/>
          <w:b/>
        </w:rPr>
        <w:t>2. تحسين متطلبات تجربة المستخدم</w:t>
      </w:r>
    </w:p>
    <w:p>
      <w:pPr>
        <w:bidi w:val="1"/>
        <w:ind w:left="720"/>
        <w:jc w:val="right"/>
      </w:pPr>
      <w:r>
        <w:rPr>
          <w:rFonts w:ascii="Arial" w:hAnsi="Arial"/>
          <w:b w:val="0"/>
          <w:sz w:val="24"/>
        </w:rPr>
        <w:t>• إضافة WCAG 2.1 Level AA Compliance</w:t>
      </w:r>
    </w:p>
    <w:p>
      <w:pPr>
        <w:bidi w:val="1"/>
        <w:ind w:left="720"/>
        <w:jc w:val="right"/>
      </w:pPr>
      <w:r>
        <w:rPr>
          <w:rFonts w:ascii="Arial" w:hAnsi="Arial"/>
          <w:b w:val="0"/>
          <w:sz w:val="24"/>
        </w:rPr>
        <w:t>• تطبيق Multi-language Support (Arabic, English, etc.)</w:t>
      </w:r>
    </w:p>
    <w:p>
      <w:pPr>
        <w:bidi w:val="1"/>
        <w:ind w:left="720"/>
        <w:jc w:val="right"/>
      </w:pPr>
      <w:r>
        <w:rPr>
          <w:rFonts w:ascii="Arial" w:hAnsi="Arial"/>
          <w:b w:val="0"/>
          <w:sz w:val="24"/>
        </w:rPr>
        <w:t>• إضافة Dark Mode</w:t>
      </w:r>
    </w:p>
    <w:p>
      <w:pPr>
        <w:bidi w:val="1"/>
        <w:ind w:left="720"/>
        <w:jc w:val="right"/>
      </w:pPr>
      <w:r>
        <w:rPr>
          <w:rFonts w:ascii="Arial" w:hAnsi="Arial"/>
          <w:b w:val="0"/>
          <w:sz w:val="24"/>
        </w:rPr>
        <w:t>• تطبيق Progressive Web App (PWA)</w:t>
      </w:r>
    </w:p>
    <w:p>
      <w:pPr>
        <w:bidi w:val="1"/>
        <w:ind w:left="720"/>
        <w:jc w:val="right"/>
      </w:pPr>
      <w:r>
        <w:rPr>
          <w:rFonts w:ascii="Arial" w:hAnsi="Arial"/>
          <w:b w:val="0"/>
          <w:sz w:val="24"/>
        </w:rPr>
        <w:t>• إضافة Offline Mode للبيانات المحفوظة</w:t>
      </w:r>
    </w:p>
    <w:p>
      <w:pPr>
        <w:pStyle w:val="Heading3"/>
        <w:bidi w:val="1"/>
        <w:jc w:val="right"/>
      </w:pPr>
      <w:r>
        <w:rPr>
          <w:rFonts w:ascii="Arial" w:hAnsi="Arial"/>
          <w:b/>
        </w:rPr>
        <w:t>3. إضافة متطلبات التحليلات</w:t>
      </w:r>
    </w:p>
    <w:p>
      <w:pPr>
        <w:bidi w:val="1"/>
        <w:ind w:left="720"/>
        <w:jc w:val="right"/>
      </w:pPr>
      <w:r>
        <w:rPr>
          <w:rFonts w:ascii="Arial" w:hAnsi="Arial"/>
          <w:b w:val="0"/>
          <w:sz w:val="24"/>
        </w:rPr>
        <w:t>• تكامل مع Google Analytics أو Mixpanel</w:t>
      </w:r>
    </w:p>
    <w:p>
      <w:pPr>
        <w:bidi w:val="1"/>
        <w:ind w:left="720"/>
        <w:jc w:val="right"/>
      </w:pPr>
      <w:r>
        <w:rPr>
          <w:rFonts w:ascii="Arial" w:hAnsi="Arial"/>
          <w:b w:val="0"/>
          <w:sz w:val="24"/>
        </w:rPr>
        <w:t>• إضافة Heatmap Tracking (Hotjar)</w:t>
      </w:r>
    </w:p>
    <w:p>
      <w:pPr>
        <w:bidi w:val="1"/>
        <w:ind w:left="720"/>
        <w:jc w:val="right"/>
      </w:pPr>
      <w:r>
        <w:rPr>
          <w:rFonts w:ascii="Arial" w:hAnsi="Arial"/>
          <w:b w:val="0"/>
          <w:sz w:val="24"/>
        </w:rPr>
        <w:t>• تطبيق Conversion Funnel Analysis</w:t>
      </w:r>
    </w:p>
    <w:p>
      <w:pPr>
        <w:bidi w:val="1"/>
        <w:ind w:left="720"/>
        <w:jc w:val="right"/>
      </w:pPr>
      <w:r>
        <w:rPr>
          <w:rFonts w:ascii="Arial" w:hAnsi="Arial"/>
          <w:b w:val="0"/>
          <w:sz w:val="24"/>
        </w:rPr>
        <w:t>• إضافة A/B Testing Framework</w:t>
      </w:r>
    </w:p>
    <w:p>
      <w:pPr>
        <w:bidi w:val="1"/>
        <w:ind w:left="720"/>
        <w:jc w:val="right"/>
      </w:pPr>
      <w:r>
        <w:rPr>
          <w:rFonts w:ascii="Arial" w:hAnsi="Arial"/>
          <w:b w:val="0"/>
          <w:sz w:val="24"/>
        </w:rPr>
        <w:t>• تطبيق User Session Recording</w:t>
      </w:r>
    </w:p>
    <w:p>
      <w:pPr>
        <w:pStyle w:val="Heading3"/>
        <w:bidi w:val="1"/>
        <w:jc w:val="right"/>
      </w:pPr>
      <w:r>
        <w:rPr>
          <w:rFonts w:ascii="Arial" w:hAnsi="Arial"/>
          <w:b/>
        </w:rPr>
        <w:t>4. تحسين متطلبات الإشعارات</w:t>
      </w:r>
    </w:p>
    <w:p>
      <w:pPr>
        <w:bidi w:val="1"/>
        <w:ind w:left="720"/>
        <w:jc w:val="right"/>
      </w:pPr>
      <w:r>
        <w:rPr>
          <w:rFonts w:ascii="Arial" w:hAnsi="Arial"/>
          <w:b w:val="0"/>
          <w:sz w:val="24"/>
        </w:rPr>
        <w:t>• إضافة Push Notifications (Web &amp; Mobile)</w:t>
      </w:r>
    </w:p>
    <w:p>
      <w:pPr>
        <w:bidi w:val="1"/>
        <w:ind w:left="720"/>
        <w:jc w:val="right"/>
      </w:pPr>
      <w:r>
        <w:rPr>
          <w:rFonts w:ascii="Arial" w:hAnsi="Arial"/>
          <w:b w:val="0"/>
          <w:sz w:val="24"/>
        </w:rPr>
        <w:t>• تطبيق SMS Notifications</w:t>
      </w:r>
    </w:p>
    <w:p>
      <w:pPr>
        <w:bidi w:val="1"/>
        <w:ind w:left="720"/>
        <w:jc w:val="right"/>
      </w:pPr>
      <w:r>
        <w:rPr>
          <w:rFonts w:ascii="Arial" w:hAnsi="Arial"/>
          <w:b w:val="0"/>
          <w:sz w:val="24"/>
        </w:rPr>
        <w:t>• إضافة WhatsApp Integration</w:t>
      </w:r>
    </w:p>
    <w:p>
      <w:pPr>
        <w:bidi w:val="1"/>
        <w:ind w:left="720"/>
        <w:jc w:val="right"/>
      </w:pPr>
      <w:r>
        <w:rPr>
          <w:rFonts w:ascii="Arial" w:hAnsi="Arial"/>
          <w:b w:val="0"/>
          <w:sz w:val="24"/>
        </w:rPr>
        <w:t>• تطبيق Email Marketing (Newsletter)</w:t>
      </w:r>
    </w:p>
    <w:p>
      <w:pPr>
        <w:pStyle w:val="Heading3"/>
        <w:bidi w:val="1"/>
        <w:jc w:val="right"/>
      </w:pPr>
      <w:r>
        <w:rPr>
          <w:rFonts w:ascii="Arial" w:hAnsi="Arial"/>
          <w:b/>
        </w:rPr>
        <w:t>5. إضافة متطلبات SEO</w:t>
      </w:r>
    </w:p>
    <w:p>
      <w:pPr>
        <w:bidi w:val="1"/>
        <w:ind w:left="720"/>
        <w:jc w:val="right"/>
      </w:pPr>
      <w:r>
        <w:rPr>
          <w:rFonts w:ascii="Arial" w:hAnsi="Arial"/>
          <w:b w:val="0"/>
          <w:sz w:val="24"/>
        </w:rPr>
        <w:t>• تطبيق Server-Side Rendering (SSR) أو Static Site Generation (SSG)</w:t>
      </w:r>
    </w:p>
    <w:p>
      <w:pPr>
        <w:bidi w:val="1"/>
        <w:ind w:left="720"/>
        <w:jc w:val="right"/>
      </w:pPr>
      <w:r>
        <w:rPr>
          <w:rFonts w:ascii="Arial" w:hAnsi="Arial"/>
          <w:b w:val="0"/>
          <w:sz w:val="24"/>
        </w:rPr>
        <w:t>• إضافة Structured Data (Schema.org)</w:t>
      </w:r>
    </w:p>
    <w:p>
      <w:pPr>
        <w:bidi w:val="1"/>
        <w:ind w:left="720"/>
        <w:jc w:val="right"/>
      </w:pPr>
      <w:r>
        <w:rPr>
          <w:rFonts w:ascii="Arial" w:hAnsi="Arial"/>
          <w:b w:val="0"/>
          <w:sz w:val="24"/>
        </w:rPr>
        <w:t>• تطبيق Open Graph &amp; Twitter Cards</w:t>
      </w:r>
    </w:p>
    <w:p>
      <w:pPr>
        <w:bidi w:val="1"/>
        <w:ind w:left="720"/>
        <w:jc w:val="right"/>
      </w:pPr>
      <w:r>
        <w:rPr>
          <w:rFonts w:ascii="Arial" w:hAnsi="Arial"/>
          <w:b w:val="0"/>
          <w:sz w:val="24"/>
        </w:rPr>
        <w:t>• إضافة Sitemap Generation</w:t>
      </w:r>
    </w:p>
    <w:p>
      <w:pPr>
        <w:bidi w:val="1"/>
        <w:ind w:left="720"/>
        <w:jc w:val="right"/>
      </w:pPr>
      <w:r>
        <w:rPr>
          <w:rFonts w:ascii="Arial" w:hAnsi="Arial"/>
          <w:b w:val="0"/>
          <w:sz w:val="24"/>
        </w:rPr>
        <w:t>• تطبيق Canonical URLs</w:t>
      </w:r>
    </w:p>
    <w:p>
      <w:r>
        <w:br w:type="page"/>
      </w:r>
    </w:p>
    <w:p>
      <w:pPr>
        <w:pStyle w:val="Heading1"/>
        <w:bidi w:val="1"/>
        <w:jc w:val="right"/>
      </w:pPr>
      <w:r>
        <w:rPr>
          <w:rFonts w:ascii="Arial" w:hAnsi="Arial"/>
          <w:b/>
        </w:rPr>
        <w:t>3️⃣ وثيقة تصميم قاعدة البيانات (Database Design)</w:t>
      </w:r>
    </w:p>
    <w:p>
      <w:pPr>
        <w:pStyle w:val="Heading2"/>
        <w:bidi w:val="1"/>
        <w:jc w:val="right"/>
      </w:pPr>
      <w:r>
        <w:rPr>
          <w:rFonts w:ascii="Arial" w:hAnsi="Arial"/>
          <w:b/>
        </w:rPr>
        <w:t>🎯 المميزات</w:t>
      </w:r>
    </w:p>
    <w:p>
      <w:pPr>
        <w:bidi w:val="1"/>
        <w:ind w:left="720"/>
        <w:jc w:val="right"/>
      </w:pPr>
      <w:r>
        <w:rPr>
          <w:rFonts w:ascii="Arial" w:hAnsi="Arial"/>
          <w:b w:val="0"/>
          <w:sz w:val="24"/>
        </w:rPr>
        <w:t>✅ استخدام MongoDB مناسب للبيانات شبه المهيكلة</w:t>
      </w:r>
    </w:p>
    <w:p>
      <w:pPr>
        <w:bidi w:val="1"/>
        <w:ind w:left="720"/>
        <w:jc w:val="right"/>
      </w:pPr>
      <w:r>
        <w:rPr>
          <w:rFonts w:ascii="Arial" w:hAnsi="Arial"/>
          <w:b w:val="0"/>
          <w:sz w:val="24"/>
        </w:rPr>
        <w:t>✅ تصميم الكيانات الأساسية واضح ومنطقي</w:t>
      </w:r>
    </w:p>
    <w:p>
      <w:pPr>
        <w:bidi w:val="1"/>
        <w:ind w:left="720"/>
        <w:jc w:val="right"/>
      </w:pPr>
      <w:r>
        <w:rPr>
          <w:rFonts w:ascii="Arial" w:hAnsi="Arial"/>
          <w:b w:val="0"/>
          <w:sz w:val="24"/>
        </w:rPr>
        <w:t>✅ وجود Indexing Strategy للأداء</w:t>
      </w:r>
    </w:p>
    <w:p>
      <w:pPr>
        <w:bidi w:val="1"/>
        <w:ind w:left="720"/>
        <w:jc w:val="right"/>
      </w:pPr>
      <w:r>
        <w:rPr>
          <w:rFonts w:ascii="Arial" w:hAnsi="Arial"/>
          <w:b w:val="0"/>
          <w:sz w:val="24"/>
        </w:rPr>
        <w:t>✅ العلاقات بين الكيانات محددة بشكل صحيح</w:t>
      </w:r>
    </w:p>
    <w:p>
      <w:pPr>
        <w:pStyle w:val="Heading2"/>
        <w:bidi w:val="1"/>
        <w:jc w:val="right"/>
      </w:pPr>
      <w:r>
        <w:rPr>
          <w:rFonts w:ascii="Arial" w:hAnsi="Arial"/>
          <w:b/>
        </w:rPr>
        <w:t>⚠️ العيوب والفجوات الحرجة</w:t>
      </w:r>
    </w:p>
    <w:p>
      <w:pPr>
        <w:pStyle w:val="Heading3"/>
        <w:bidi w:val="1"/>
        <w:jc w:val="right"/>
      </w:pPr>
      <w:r>
        <w:rPr>
          <w:rFonts w:ascii="Arial" w:hAnsi="Arial"/>
          <w:b/>
        </w:rPr>
        <w:t>1. فجوات في تصميم الـ Schema</w:t>
      </w:r>
    </w:p>
    <w:p>
      <w:pPr>
        <w:bidi w:val="1"/>
        <w:ind w:left="720"/>
        <w:jc w:val="right"/>
      </w:pPr>
      <w:r>
        <w:rPr>
          <w:rFonts w:ascii="Arial" w:hAnsi="Arial"/>
          <w:b w:val="0"/>
          <w:sz w:val="24"/>
        </w:rPr>
        <w:t>❌ عدم وجود createdAt و updatedAt في جميع الكيانات</w:t>
      </w:r>
    </w:p>
    <w:p>
      <w:pPr>
        <w:bidi w:val="1"/>
        <w:ind w:left="720"/>
        <w:jc w:val="right"/>
      </w:pPr>
      <w:r>
        <w:rPr>
          <w:rFonts w:ascii="Arial" w:hAnsi="Arial"/>
          <w:b w:val="0"/>
          <w:sz w:val="24"/>
        </w:rPr>
        <w:t>❌ لا يوجد Soft Delete (deletedAt field)</w:t>
      </w:r>
    </w:p>
    <w:p>
      <w:pPr>
        <w:bidi w:val="1"/>
        <w:ind w:left="720"/>
        <w:jc w:val="right"/>
      </w:pPr>
      <w:r>
        <w:rPr>
          <w:rFonts w:ascii="Arial" w:hAnsi="Arial"/>
          <w:b w:val="0"/>
          <w:sz w:val="24"/>
        </w:rPr>
        <w:t>❌ غياب Version Control للمنتجات والعروض</w:t>
      </w:r>
    </w:p>
    <w:p>
      <w:pPr>
        <w:bidi w:val="1"/>
        <w:ind w:left="720"/>
        <w:jc w:val="right"/>
      </w:pPr>
      <w:r>
        <w:rPr>
          <w:rFonts w:ascii="Arial" w:hAnsi="Arial"/>
          <w:b w:val="0"/>
          <w:sz w:val="24"/>
        </w:rPr>
        <w:t>❌ عدم وجود Status/State Fields للكيانات</w:t>
      </w:r>
    </w:p>
    <w:p>
      <w:pPr>
        <w:bidi w:val="1"/>
        <w:ind w:left="720"/>
        <w:jc w:val="right"/>
      </w:pPr>
      <w:r>
        <w:rPr>
          <w:rFonts w:ascii="Arial" w:hAnsi="Arial"/>
          <w:b w:val="0"/>
          <w:sz w:val="24"/>
        </w:rPr>
        <w:t>❌ لا يوجد Audit Trail للتغييرات</w:t>
      </w:r>
    </w:p>
    <w:p>
      <w:pPr>
        <w:pStyle w:val="Heading3"/>
        <w:bidi w:val="1"/>
        <w:jc w:val="right"/>
      </w:pPr>
      <w:r>
        <w:rPr>
          <w:rFonts w:ascii="Arial" w:hAnsi="Arial"/>
          <w:b/>
        </w:rPr>
        <w:t>2. فجوات في تتبع الأسعار</w:t>
      </w:r>
    </w:p>
    <w:p>
      <w:pPr>
        <w:bidi w:val="1"/>
        <w:ind w:left="720"/>
        <w:jc w:val="right"/>
      </w:pPr>
      <w:r>
        <w:rPr>
          <w:rFonts w:ascii="Arial" w:hAnsi="Arial"/>
          <w:b w:val="0"/>
          <w:sz w:val="24"/>
        </w:rPr>
        <w:t>❌ لا يوجد Price History Tracking</w:t>
      </w:r>
    </w:p>
    <w:p>
      <w:pPr>
        <w:bidi w:val="1"/>
        <w:ind w:left="720"/>
        <w:jc w:val="right"/>
      </w:pPr>
      <w:r>
        <w:rPr>
          <w:rFonts w:ascii="Arial" w:hAnsi="Arial"/>
          <w:b w:val="0"/>
          <w:sz w:val="24"/>
        </w:rPr>
        <w:t>❌ عدم وجود جدول منفصل للأسعار التاريخية</w:t>
      </w:r>
    </w:p>
    <w:p>
      <w:pPr>
        <w:bidi w:val="1"/>
        <w:ind w:left="720"/>
        <w:jc w:val="right"/>
      </w:pPr>
      <w:r>
        <w:rPr>
          <w:rFonts w:ascii="Arial" w:hAnsi="Arial"/>
          <w:b w:val="0"/>
          <w:sz w:val="24"/>
        </w:rPr>
        <w:t>❌ لا يمكن تتبع تغيرات الأسعار بمرور الوقت</w:t>
      </w:r>
    </w:p>
    <w:p>
      <w:pPr>
        <w:bidi w:val="1"/>
        <w:ind w:left="720"/>
        <w:jc w:val="right"/>
      </w:pPr>
      <w:r>
        <w:rPr>
          <w:rFonts w:ascii="Arial" w:hAnsi="Arial"/>
          <w:b w:val="0"/>
          <w:sz w:val="24"/>
        </w:rPr>
        <w:t>❌ غياب Price Trend Analysis Capability</w:t>
      </w:r>
    </w:p>
    <w:p>
      <w:pPr>
        <w:pStyle w:val="Heading3"/>
        <w:bidi w:val="1"/>
        <w:jc w:val="right"/>
      </w:pPr>
      <w:r>
        <w:rPr>
          <w:rFonts w:ascii="Arial" w:hAnsi="Arial"/>
          <w:b/>
        </w:rPr>
        <w:t>3. فجوات في الأداء والتوسع</w:t>
      </w:r>
    </w:p>
    <w:p>
      <w:pPr>
        <w:bidi w:val="1"/>
        <w:ind w:left="720"/>
        <w:jc w:val="right"/>
      </w:pPr>
      <w:r>
        <w:rPr>
          <w:rFonts w:ascii="Arial" w:hAnsi="Arial"/>
          <w:b w:val="0"/>
          <w:sz w:val="24"/>
        </w:rPr>
        <w:t>❌ استراتيجية Indexing محدودة جداً</w:t>
      </w:r>
    </w:p>
    <w:p>
      <w:pPr>
        <w:bidi w:val="1"/>
        <w:ind w:left="720"/>
        <w:jc w:val="right"/>
      </w:pPr>
      <w:r>
        <w:rPr>
          <w:rFonts w:ascii="Arial" w:hAnsi="Arial"/>
          <w:b w:val="0"/>
          <w:sz w:val="24"/>
        </w:rPr>
        <w:t>❌ لا يوجد ذكر لـ Compound Indexes</w:t>
      </w:r>
    </w:p>
    <w:p>
      <w:pPr>
        <w:bidi w:val="1"/>
        <w:ind w:left="720"/>
        <w:jc w:val="right"/>
      </w:pPr>
      <w:r>
        <w:rPr>
          <w:rFonts w:ascii="Arial" w:hAnsi="Arial"/>
          <w:b w:val="0"/>
          <w:sz w:val="24"/>
        </w:rPr>
        <w:t>❌ غياب Text Search Indexes</w:t>
      </w:r>
    </w:p>
    <w:p>
      <w:pPr>
        <w:bidi w:val="1"/>
        <w:ind w:left="720"/>
        <w:jc w:val="right"/>
      </w:pPr>
      <w:r>
        <w:rPr>
          <w:rFonts w:ascii="Arial" w:hAnsi="Arial"/>
          <w:b w:val="0"/>
          <w:sz w:val="24"/>
        </w:rPr>
        <w:t>❌ عدم وجود Database Sharding Strategy</w:t>
      </w:r>
    </w:p>
    <w:p>
      <w:pPr>
        <w:bidi w:val="1"/>
        <w:ind w:left="720"/>
        <w:jc w:val="right"/>
      </w:pPr>
      <w:r>
        <w:rPr>
          <w:rFonts w:ascii="Arial" w:hAnsi="Arial"/>
          <w:b w:val="0"/>
          <w:sz w:val="24"/>
        </w:rPr>
        <w:t>❌ لا يوجد Read Replicas للاستعلامات الثقيلة</w:t>
      </w:r>
    </w:p>
    <w:p>
      <w:pPr>
        <w:bidi w:val="1"/>
        <w:ind w:left="720"/>
        <w:jc w:val="right"/>
      </w:pPr>
      <w:r>
        <w:rPr>
          <w:rFonts w:ascii="Arial" w:hAnsi="Arial"/>
          <w:b w:val="0"/>
          <w:sz w:val="24"/>
        </w:rPr>
        <w:t>❌ غياب Caching Strategy على مستوى Database</w:t>
      </w:r>
    </w:p>
    <w:p>
      <w:pPr>
        <w:pStyle w:val="Heading3"/>
        <w:bidi w:val="1"/>
        <w:jc w:val="right"/>
      </w:pPr>
      <w:r>
        <w:rPr>
          <w:rFonts w:ascii="Arial" w:hAnsi="Arial"/>
          <w:b/>
        </w:rPr>
        <w:t>4. فجوات في الأمان</w:t>
      </w:r>
    </w:p>
    <w:p>
      <w:pPr>
        <w:bidi w:val="1"/>
        <w:ind w:left="720"/>
        <w:jc w:val="right"/>
      </w:pPr>
      <w:r>
        <w:rPr>
          <w:rFonts w:ascii="Arial" w:hAnsi="Arial"/>
          <w:b w:val="0"/>
          <w:sz w:val="24"/>
        </w:rPr>
        <w:t>❌ لا يوجد Field-Level Encryption</w:t>
      </w:r>
    </w:p>
    <w:p>
      <w:pPr>
        <w:bidi w:val="1"/>
        <w:ind w:left="720"/>
        <w:jc w:val="right"/>
      </w:pPr>
      <w:r>
        <w:rPr>
          <w:rFonts w:ascii="Arial" w:hAnsi="Arial"/>
          <w:b w:val="0"/>
          <w:sz w:val="24"/>
        </w:rPr>
        <w:t>❌ غياب Data Masking للبيانات الحساسة</w:t>
      </w:r>
    </w:p>
    <w:p>
      <w:pPr>
        <w:bidi w:val="1"/>
        <w:ind w:left="720"/>
        <w:jc w:val="right"/>
      </w:pPr>
      <w:r>
        <w:rPr>
          <w:rFonts w:ascii="Arial" w:hAnsi="Arial"/>
          <w:b w:val="0"/>
          <w:sz w:val="24"/>
        </w:rPr>
        <w:t>❌ عدم وجود Database Audit Logging</w:t>
      </w:r>
    </w:p>
    <w:p>
      <w:pPr>
        <w:bidi w:val="1"/>
        <w:ind w:left="720"/>
        <w:jc w:val="right"/>
      </w:pPr>
      <w:r>
        <w:rPr>
          <w:rFonts w:ascii="Arial" w:hAnsi="Arial"/>
          <w:b w:val="0"/>
          <w:sz w:val="24"/>
        </w:rPr>
        <w:t>❌ لا يوجد Role-Based Access Control على مستوى Database</w:t>
      </w:r>
    </w:p>
    <w:p>
      <w:pPr>
        <w:pStyle w:val="Heading3"/>
        <w:bidi w:val="1"/>
        <w:jc w:val="right"/>
      </w:pPr>
      <w:r>
        <w:rPr>
          <w:rFonts w:ascii="Arial" w:hAnsi="Arial"/>
          <w:b/>
        </w:rPr>
        <w:t>5. فجوات في النسخ الاحتياطي</w:t>
      </w:r>
    </w:p>
    <w:p>
      <w:pPr>
        <w:bidi w:val="1"/>
        <w:ind w:left="720"/>
        <w:jc w:val="right"/>
      </w:pPr>
      <w:r>
        <w:rPr>
          <w:rFonts w:ascii="Arial" w:hAnsi="Arial"/>
          <w:b w:val="0"/>
          <w:sz w:val="24"/>
        </w:rPr>
        <w:t>❌ "نسخ احتياطي يومي" غير كافٍ - يجب أن يكون Real-time</w:t>
      </w:r>
    </w:p>
    <w:p>
      <w:pPr>
        <w:bidi w:val="1"/>
        <w:ind w:left="720"/>
        <w:jc w:val="right"/>
      </w:pPr>
      <w:r>
        <w:rPr>
          <w:rFonts w:ascii="Arial" w:hAnsi="Arial"/>
          <w:b w:val="0"/>
          <w:sz w:val="24"/>
        </w:rPr>
        <w:t>❌ لا يوجد Point-in-Time Recovery</w:t>
      </w:r>
    </w:p>
    <w:p>
      <w:pPr>
        <w:bidi w:val="1"/>
        <w:ind w:left="720"/>
        <w:jc w:val="right"/>
      </w:pPr>
      <w:r>
        <w:rPr>
          <w:rFonts w:ascii="Arial" w:hAnsi="Arial"/>
          <w:b w:val="0"/>
          <w:sz w:val="24"/>
        </w:rPr>
        <w:t>❌ غياب Disaster Recovery Plan</w:t>
      </w:r>
    </w:p>
    <w:p>
      <w:pPr>
        <w:bidi w:val="1"/>
        <w:ind w:left="720"/>
        <w:jc w:val="right"/>
      </w:pPr>
      <w:r>
        <w:rPr>
          <w:rFonts w:ascii="Arial" w:hAnsi="Arial"/>
          <w:b w:val="0"/>
          <w:sz w:val="24"/>
        </w:rPr>
        <w:t>❌ عدم وجود Multi-Region Backup</w:t>
      </w:r>
    </w:p>
    <w:p>
      <w:pPr>
        <w:pStyle w:val="Heading2"/>
        <w:bidi w:val="1"/>
        <w:jc w:val="right"/>
      </w:pPr>
      <w:r>
        <w:rPr>
          <w:rFonts w:ascii="Arial" w:hAnsi="Arial"/>
          <w:b/>
        </w:rPr>
        <w:t>🔧 التحسينات المطلوبة حسب أفضل الممارسات</w:t>
      </w:r>
    </w:p>
    <w:p>
      <w:pPr>
        <w:pStyle w:val="Heading3"/>
        <w:bidi w:val="1"/>
        <w:jc w:val="right"/>
      </w:pPr>
      <w:r>
        <w:rPr>
          <w:rFonts w:ascii="Arial" w:hAnsi="Arial"/>
          <w:b/>
        </w:rPr>
        <w:t>1. إعادة تصميم Schema بشكل احترافي</w:t>
      </w:r>
    </w:p>
    <w:p>
      <w:pPr>
        <w:bidi w:val="1"/>
        <w:ind w:left="720"/>
        <w:jc w:val="right"/>
      </w:pPr>
      <w:r>
        <w:rPr>
          <w:rFonts w:ascii="Arial" w:hAnsi="Arial"/>
          <w:b w:val="0"/>
          <w:sz w:val="24"/>
        </w:rPr>
        <w:t>• إضافة Timestamps لجميع الكيانات (createdAt, updatedAt)</w:t>
      </w:r>
    </w:p>
    <w:p>
      <w:pPr>
        <w:bidi w:val="1"/>
        <w:ind w:left="720"/>
        <w:jc w:val="right"/>
      </w:pPr>
      <w:r>
        <w:rPr>
          <w:rFonts w:ascii="Arial" w:hAnsi="Arial"/>
          <w:b w:val="0"/>
          <w:sz w:val="24"/>
        </w:rPr>
        <w:t>• إضافة Soft Delete (isDeleted, deletedAt)</w:t>
      </w:r>
    </w:p>
    <w:p>
      <w:pPr>
        <w:bidi w:val="1"/>
        <w:ind w:left="720"/>
        <w:jc w:val="right"/>
      </w:pPr>
      <w:r>
        <w:rPr>
          <w:rFonts w:ascii="Arial" w:hAnsi="Arial"/>
          <w:b w:val="0"/>
          <w:sz w:val="24"/>
        </w:rPr>
        <w:t>• إضافة Version Control (_v field)</w:t>
      </w:r>
    </w:p>
    <w:p>
      <w:pPr>
        <w:bidi w:val="1"/>
        <w:ind w:left="720"/>
        <w:jc w:val="right"/>
      </w:pPr>
      <w:r>
        <w:rPr>
          <w:rFonts w:ascii="Arial" w:hAnsi="Arial"/>
          <w:b w:val="0"/>
          <w:sz w:val="24"/>
        </w:rPr>
        <w:t>• إضافة Status/State Fields</w:t>
      </w:r>
    </w:p>
    <w:p>
      <w:pPr>
        <w:bidi w:val="1"/>
        <w:ind w:left="720"/>
        <w:jc w:val="right"/>
      </w:pPr>
      <w:r>
        <w:rPr>
          <w:rFonts w:ascii="Arial" w:hAnsi="Arial"/>
          <w:b w:val="0"/>
          <w:sz w:val="24"/>
        </w:rPr>
        <w:t>• إضافة Audit Trail (createdBy, updatedBy)</w:t>
      </w:r>
    </w:p>
    <w:p>
      <w:pPr>
        <w:pStyle w:val="Heading3"/>
        <w:bidi w:val="1"/>
        <w:jc w:val="right"/>
      </w:pPr>
      <w:r>
        <w:rPr>
          <w:rFonts w:ascii="Arial" w:hAnsi="Arial"/>
          <w:b/>
        </w:rPr>
        <w:t>2. إنشاء نظام تتبع الأسعار</w:t>
      </w:r>
    </w:p>
    <w:p>
      <w:pPr>
        <w:bidi w:val="1"/>
        <w:ind w:left="720"/>
        <w:jc w:val="right"/>
      </w:pPr>
      <w:r>
        <w:rPr>
          <w:rFonts w:ascii="Arial" w:hAnsi="Arial"/>
          <w:b w:val="0"/>
          <w:sz w:val="24"/>
        </w:rPr>
        <w:t>• إنشاء Collection منفصل: PriceHistory</w:t>
      </w:r>
    </w:p>
    <w:p>
      <w:pPr>
        <w:bidi w:val="1"/>
        <w:ind w:left="720"/>
        <w:jc w:val="right"/>
      </w:pPr>
      <w:r>
        <w:rPr>
          <w:rFonts w:ascii="Arial" w:hAnsi="Arial"/>
          <w:b w:val="0"/>
          <w:sz w:val="24"/>
        </w:rPr>
        <w:t>• تخزين كل تغيير في السعر مع التاريخ والوقت</w:t>
      </w:r>
    </w:p>
    <w:p>
      <w:pPr>
        <w:bidi w:val="1"/>
        <w:ind w:left="720"/>
        <w:jc w:val="right"/>
      </w:pPr>
      <w:r>
        <w:rPr>
          <w:rFonts w:ascii="Arial" w:hAnsi="Arial"/>
          <w:b w:val="0"/>
          <w:sz w:val="24"/>
        </w:rPr>
        <w:t>• إضافة Indexes على (productId, storeId, date)</w:t>
      </w:r>
    </w:p>
    <w:p>
      <w:pPr>
        <w:bidi w:val="1"/>
        <w:ind w:left="720"/>
        <w:jc w:val="right"/>
      </w:pPr>
      <w:r>
        <w:rPr>
          <w:rFonts w:ascii="Arial" w:hAnsi="Arial"/>
          <w:b w:val="0"/>
          <w:sz w:val="24"/>
        </w:rPr>
        <w:t>• تطبيق Time Series Collection في MongoDB</w:t>
      </w:r>
    </w:p>
    <w:p>
      <w:pPr>
        <w:pStyle w:val="Heading3"/>
        <w:bidi w:val="1"/>
        <w:jc w:val="right"/>
      </w:pPr>
      <w:r>
        <w:rPr>
          <w:rFonts w:ascii="Arial" w:hAnsi="Arial"/>
          <w:b/>
        </w:rPr>
        <w:t>3. تحسين الأداء والفهرسة</w:t>
      </w:r>
    </w:p>
    <w:p>
      <w:pPr>
        <w:bidi w:val="1"/>
        <w:ind w:left="720"/>
        <w:jc w:val="right"/>
      </w:pPr>
      <w:r>
        <w:rPr>
          <w:rFonts w:ascii="Arial" w:hAnsi="Arial"/>
          <w:b w:val="0"/>
          <w:sz w:val="24"/>
        </w:rPr>
        <w:t>• إضافة Compound Indexes للاستعلامات الشائعة</w:t>
      </w:r>
    </w:p>
    <w:p>
      <w:pPr>
        <w:bidi w:val="1"/>
        <w:ind w:left="720"/>
        <w:jc w:val="right"/>
      </w:pPr>
      <w:r>
        <w:rPr>
          <w:rFonts w:ascii="Arial" w:hAnsi="Arial"/>
          <w:b w:val="0"/>
          <w:sz w:val="24"/>
        </w:rPr>
        <w:t>• تطبيق Text Search Indexes للبحث</w:t>
      </w:r>
    </w:p>
    <w:p>
      <w:pPr>
        <w:bidi w:val="1"/>
        <w:ind w:left="720"/>
        <w:jc w:val="right"/>
      </w:pPr>
      <w:r>
        <w:rPr>
          <w:rFonts w:ascii="Arial" w:hAnsi="Arial"/>
          <w:b w:val="0"/>
          <w:sz w:val="24"/>
        </w:rPr>
        <w:t>• استخدام Partial Indexes للبيانات النشطة</w:t>
      </w:r>
    </w:p>
    <w:p>
      <w:pPr>
        <w:bidi w:val="1"/>
        <w:ind w:left="720"/>
        <w:jc w:val="right"/>
      </w:pPr>
      <w:r>
        <w:rPr>
          <w:rFonts w:ascii="Arial" w:hAnsi="Arial"/>
          <w:b w:val="0"/>
          <w:sz w:val="24"/>
        </w:rPr>
        <w:t>• تطبيق TTL Indexes للبيانات المؤقتة</w:t>
      </w:r>
    </w:p>
    <w:p>
      <w:pPr>
        <w:bidi w:val="1"/>
        <w:ind w:left="720"/>
        <w:jc w:val="right"/>
      </w:pPr>
      <w:r>
        <w:rPr>
          <w:rFonts w:ascii="Arial" w:hAnsi="Arial"/>
          <w:b w:val="0"/>
          <w:sz w:val="24"/>
        </w:rPr>
        <w:t>• إضافة Geospatial Indexes للمواقع</w:t>
      </w:r>
    </w:p>
    <w:p>
      <w:pPr>
        <w:pStyle w:val="Heading3"/>
        <w:bidi w:val="1"/>
        <w:jc w:val="right"/>
      </w:pPr>
      <w:r>
        <w:rPr>
          <w:rFonts w:ascii="Arial" w:hAnsi="Arial"/>
          <w:b/>
        </w:rPr>
        <w:t>4. تطبيق استراتيجية التوسع</w:t>
      </w:r>
    </w:p>
    <w:p>
      <w:pPr>
        <w:bidi w:val="1"/>
        <w:ind w:left="720"/>
        <w:jc w:val="right"/>
      </w:pPr>
      <w:r>
        <w:rPr>
          <w:rFonts w:ascii="Arial" w:hAnsi="Arial"/>
          <w:b w:val="0"/>
          <w:sz w:val="24"/>
        </w:rPr>
        <w:t>• تطبيق Sharding بناءً على الموقع الجغرافي</w:t>
      </w:r>
    </w:p>
    <w:p>
      <w:pPr>
        <w:bidi w:val="1"/>
        <w:ind w:left="720"/>
        <w:jc w:val="right"/>
      </w:pPr>
      <w:r>
        <w:rPr>
          <w:rFonts w:ascii="Arial" w:hAnsi="Arial"/>
          <w:b w:val="0"/>
          <w:sz w:val="24"/>
        </w:rPr>
        <w:t>• إضافة Read Replicas للاستعلامات</w:t>
      </w:r>
    </w:p>
    <w:p>
      <w:pPr>
        <w:bidi w:val="1"/>
        <w:ind w:left="720"/>
        <w:jc w:val="right"/>
      </w:pPr>
      <w:r>
        <w:rPr>
          <w:rFonts w:ascii="Arial" w:hAnsi="Arial"/>
          <w:b w:val="0"/>
          <w:sz w:val="24"/>
        </w:rPr>
        <w:t>• استخدام MongoDB Atlas للإدارة التلقائية</w:t>
      </w:r>
    </w:p>
    <w:p>
      <w:pPr>
        <w:bidi w:val="1"/>
        <w:ind w:left="720"/>
        <w:jc w:val="right"/>
      </w:pPr>
      <w:r>
        <w:rPr>
          <w:rFonts w:ascii="Arial" w:hAnsi="Arial"/>
          <w:b w:val="0"/>
          <w:sz w:val="24"/>
        </w:rPr>
        <w:t>• تطبيق Connection Pooling</w:t>
      </w:r>
    </w:p>
    <w:p>
      <w:pPr>
        <w:pStyle w:val="Heading3"/>
        <w:bidi w:val="1"/>
        <w:jc w:val="right"/>
      </w:pPr>
      <w:r>
        <w:rPr>
          <w:rFonts w:ascii="Arial" w:hAnsi="Arial"/>
          <w:b/>
        </w:rPr>
        <w:t>5. تحسين الأمان</w:t>
      </w:r>
    </w:p>
    <w:p>
      <w:pPr>
        <w:bidi w:val="1"/>
        <w:ind w:left="720"/>
        <w:jc w:val="right"/>
      </w:pPr>
      <w:r>
        <w:rPr>
          <w:rFonts w:ascii="Arial" w:hAnsi="Arial"/>
          <w:b w:val="0"/>
          <w:sz w:val="24"/>
        </w:rPr>
        <w:t>• تطبيق Field-Level Encryption للبيانات الحساسة</w:t>
      </w:r>
    </w:p>
    <w:p>
      <w:pPr>
        <w:bidi w:val="1"/>
        <w:ind w:left="720"/>
        <w:jc w:val="right"/>
      </w:pPr>
      <w:r>
        <w:rPr>
          <w:rFonts w:ascii="Arial" w:hAnsi="Arial"/>
          <w:b w:val="0"/>
          <w:sz w:val="24"/>
        </w:rPr>
        <w:t>• إضافة Data Masking للـ PII</w:t>
      </w:r>
    </w:p>
    <w:p>
      <w:pPr>
        <w:bidi w:val="1"/>
        <w:ind w:left="720"/>
        <w:jc w:val="right"/>
      </w:pPr>
      <w:r>
        <w:rPr>
          <w:rFonts w:ascii="Arial" w:hAnsi="Arial"/>
          <w:b w:val="0"/>
          <w:sz w:val="24"/>
        </w:rPr>
        <w:t>• تطبيق Database Audit Logging</w:t>
      </w:r>
    </w:p>
    <w:p>
      <w:pPr>
        <w:bidi w:val="1"/>
        <w:ind w:left="720"/>
        <w:jc w:val="right"/>
      </w:pPr>
      <w:r>
        <w:rPr>
          <w:rFonts w:ascii="Arial" w:hAnsi="Arial"/>
          <w:b w:val="0"/>
          <w:sz w:val="24"/>
        </w:rPr>
        <w:t>• استخدام MongoDB RBAC (Role-Based Access Control)</w:t>
      </w:r>
    </w:p>
    <w:p>
      <w:pPr>
        <w:bidi w:val="1"/>
        <w:ind w:left="720"/>
        <w:jc w:val="right"/>
      </w:pPr>
      <w:r>
        <w:rPr>
          <w:rFonts w:ascii="Arial" w:hAnsi="Arial"/>
          <w:b w:val="0"/>
          <w:sz w:val="24"/>
        </w:rPr>
        <w:t>• تطبيق Network Encryption (TLS/SSL)</w:t>
      </w:r>
    </w:p>
    <w:p>
      <w:pPr>
        <w:pStyle w:val="Heading3"/>
        <w:bidi w:val="1"/>
        <w:jc w:val="right"/>
      </w:pPr>
      <w:r>
        <w:rPr>
          <w:rFonts w:ascii="Arial" w:hAnsi="Arial"/>
          <w:b/>
        </w:rPr>
        <w:t>6. تحسين النسخ الاحتياطي والاسترجاع</w:t>
      </w:r>
    </w:p>
    <w:p>
      <w:pPr>
        <w:bidi w:val="1"/>
        <w:ind w:left="720"/>
        <w:jc w:val="right"/>
      </w:pPr>
      <w:r>
        <w:rPr>
          <w:rFonts w:ascii="Arial" w:hAnsi="Arial"/>
          <w:b w:val="0"/>
          <w:sz w:val="24"/>
        </w:rPr>
        <w:t>• تطبيق Continuous Backup (Real-time)</w:t>
      </w:r>
    </w:p>
    <w:p>
      <w:pPr>
        <w:bidi w:val="1"/>
        <w:ind w:left="720"/>
        <w:jc w:val="right"/>
      </w:pPr>
      <w:r>
        <w:rPr>
          <w:rFonts w:ascii="Arial" w:hAnsi="Arial"/>
          <w:b w:val="0"/>
          <w:sz w:val="24"/>
        </w:rPr>
        <w:t>• إضافة Point-in-Time Recovery (PITR)</w:t>
      </w:r>
    </w:p>
    <w:p>
      <w:pPr>
        <w:bidi w:val="1"/>
        <w:ind w:left="720"/>
        <w:jc w:val="right"/>
      </w:pPr>
      <w:r>
        <w:rPr>
          <w:rFonts w:ascii="Arial" w:hAnsi="Arial"/>
          <w:b w:val="0"/>
          <w:sz w:val="24"/>
        </w:rPr>
        <w:t>• تطبيق Multi-Region Backup</w:t>
      </w:r>
    </w:p>
    <w:p>
      <w:pPr>
        <w:bidi w:val="1"/>
        <w:ind w:left="720"/>
        <w:jc w:val="right"/>
      </w:pPr>
      <w:r>
        <w:rPr>
          <w:rFonts w:ascii="Arial" w:hAnsi="Arial"/>
          <w:b w:val="0"/>
          <w:sz w:val="24"/>
        </w:rPr>
        <w:t>• إنشاء Disaster Recovery Plan</w:t>
      </w:r>
    </w:p>
    <w:p>
      <w:pPr>
        <w:bidi w:val="1"/>
        <w:ind w:left="720"/>
        <w:jc w:val="right"/>
      </w:pPr>
      <w:r>
        <w:rPr>
          <w:rFonts w:ascii="Arial" w:hAnsi="Arial"/>
          <w:b w:val="0"/>
          <w:sz w:val="24"/>
        </w:rPr>
        <w:t>• إجراء Backup Testing دوري</w:t>
      </w:r>
    </w:p>
    <w:p>
      <w:r>
        <w:br w:type="page"/>
      </w:r>
    </w:p>
    <w:p>
      <w:pPr>
        <w:pStyle w:val="Heading1"/>
        <w:bidi w:val="1"/>
        <w:jc w:val="right"/>
      </w:pPr>
      <w:r>
        <w:rPr>
          <w:rFonts w:ascii="Arial" w:hAnsi="Arial"/>
          <w:b/>
        </w:rPr>
        <w:t>4️⃣ وثيقة تصميم واجهة المستخدم (UI/UX Design)</w:t>
      </w:r>
    </w:p>
    <w:p>
      <w:pPr>
        <w:pStyle w:val="Heading2"/>
        <w:bidi w:val="1"/>
        <w:jc w:val="right"/>
      </w:pPr>
      <w:r>
        <w:rPr>
          <w:rFonts w:ascii="Arial" w:hAnsi="Arial"/>
          <w:b/>
        </w:rPr>
        <w:t>🎯 المميزات</w:t>
      </w:r>
    </w:p>
    <w:p>
      <w:pPr>
        <w:bidi w:val="1"/>
        <w:ind w:left="720"/>
        <w:jc w:val="right"/>
      </w:pPr>
      <w:r>
        <w:rPr>
          <w:rFonts w:ascii="Arial" w:hAnsi="Arial"/>
          <w:b w:val="0"/>
          <w:sz w:val="24"/>
        </w:rPr>
        <w:t>✅ مبادئ UX واضحة ومحددة (البساطة، التركيز على المستخدم، إلخ)</w:t>
      </w:r>
    </w:p>
    <w:p>
      <w:pPr>
        <w:bidi w:val="1"/>
        <w:ind w:left="720"/>
        <w:jc w:val="right"/>
      </w:pPr>
      <w:r>
        <w:rPr>
          <w:rFonts w:ascii="Arial" w:hAnsi="Arial"/>
          <w:b w:val="0"/>
          <w:sz w:val="24"/>
        </w:rPr>
        <w:t>✅ تصميم متجاوب للأجهزة المختلفة</w:t>
      </w:r>
    </w:p>
    <w:p>
      <w:pPr>
        <w:bidi w:val="1"/>
        <w:ind w:left="720"/>
        <w:jc w:val="right"/>
      </w:pPr>
      <w:r>
        <w:rPr>
          <w:rFonts w:ascii="Arial" w:hAnsi="Arial"/>
          <w:b w:val="0"/>
          <w:sz w:val="24"/>
        </w:rPr>
        <w:t>✅ تخطيط الصفحات الأساسية محدد بشكل جيد</w:t>
      </w:r>
    </w:p>
    <w:p>
      <w:pPr>
        <w:bidi w:val="1"/>
        <w:ind w:left="720"/>
        <w:jc w:val="right"/>
      </w:pPr>
      <w:r>
        <w:rPr>
          <w:rFonts w:ascii="Arial" w:hAnsi="Arial"/>
          <w:b w:val="0"/>
          <w:sz w:val="24"/>
        </w:rPr>
        <w:t>✅ وجود Wireframes كملحقات</w:t>
      </w:r>
    </w:p>
    <w:p>
      <w:pPr>
        <w:pStyle w:val="Heading2"/>
        <w:bidi w:val="1"/>
        <w:jc w:val="right"/>
      </w:pPr>
      <w:r>
        <w:rPr>
          <w:rFonts w:ascii="Arial" w:hAnsi="Arial"/>
          <w:b/>
        </w:rPr>
        <w:t>⚠️ العيوب والفجوات</w:t>
      </w:r>
    </w:p>
    <w:p>
      <w:pPr>
        <w:pStyle w:val="Heading3"/>
        <w:bidi w:val="1"/>
        <w:jc w:val="right"/>
      </w:pPr>
      <w:r>
        <w:rPr>
          <w:rFonts w:ascii="Arial" w:hAnsi="Arial"/>
          <w:b/>
        </w:rPr>
        <w:t>1. فجوات في Accessibility</w:t>
      </w:r>
    </w:p>
    <w:p>
      <w:pPr>
        <w:bidi w:val="1"/>
        <w:ind w:left="720"/>
        <w:jc w:val="right"/>
      </w:pPr>
      <w:r>
        <w:rPr>
          <w:rFonts w:ascii="Arial" w:hAnsi="Arial"/>
          <w:b w:val="0"/>
          <w:sz w:val="24"/>
        </w:rPr>
        <w:t>❌ لا يوجد ذكر لـ WCAG 2.1 Guidelines</w:t>
      </w:r>
    </w:p>
    <w:p>
      <w:pPr>
        <w:bidi w:val="1"/>
        <w:ind w:left="720"/>
        <w:jc w:val="right"/>
      </w:pPr>
      <w:r>
        <w:rPr>
          <w:rFonts w:ascii="Arial" w:hAnsi="Arial"/>
          <w:b w:val="0"/>
          <w:sz w:val="24"/>
        </w:rPr>
        <w:t>❌ غياب متطلبات Screen Reader Support</w:t>
      </w:r>
    </w:p>
    <w:p>
      <w:pPr>
        <w:bidi w:val="1"/>
        <w:ind w:left="720"/>
        <w:jc w:val="right"/>
      </w:pPr>
      <w:r>
        <w:rPr>
          <w:rFonts w:ascii="Arial" w:hAnsi="Arial"/>
          <w:b w:val="0"/>
          <w:sz w:val="24"/>
        </w:rPr>
        <w:t>❌ عدم وجود Keyboard Navigation Requirements</w:t>
      </w:r>
    </w:p>
    <w:p>
      <w:pPr>
        <w:bidi w:val="1"/>
        <w:ind w:left="720"/>
        <w:jc w:val="right"/>
      </w:pPr>
      <w:r>
        <w:rPr>
          <w:rFonts w:ascii="Arial" w:hAnsi="Arial"/>
          <w:b w:val="0"/>
          <w:sz w:val="24"/>
        </w:rPr>
        <w:t>❌ لا يوجد ذكر لـ Color Contrast Ratios</w:t>
      </w:r>
    </w:p>
    <w:p>
      <w:pPr>
        <w:bidi w:val="1"/>
        <w:ind w:left="720"/>
        <w:jc w:val="right"/>
      </w:pPr>
      <w:r>
        <w:rPr>
          <w:rFonts w:ascii="Arial" w:hAnsi="Arial"/>
          <w:b w:val="0"/>
          <w:sz w:val="24"/>
        </w:rPr>
        <w:t>❌ غياب Focus Indicators</w:t>
      </w:r>
    </w:p>
    <w:p>
      <w:pPr>
        <w:pStyle w:val="Heading3"/>
        <w:bidi w:val="1"/>
        <w:jc w:val="right"/>
      </w:pPr>
      <w:r>
        <w:rPr>
          <w:rFonts w:ascii="Arial" w:hAnsi="Arial"/>
          <w:b/>
        </w:rPr>
        <w:t>2. فجوات في Mobile-First Design</w:t>
      </w:r>
    </w:p>
    <w:p>
      <w:pPr>
        <w:bidi w:val="1"/>
        <w:ind w:left="720"/>
        <w:jc w:val="right"/>
      </w:pPr>
      <w:r>
        <w:rPr>
          <w:rFonts w:ascii="Arial" w:hAnsi="Arial"/>
          <w:b w:val="0"/>
          <w:sz w:val="24"/>
        </w:rPr>
        <w:t>❌ الوثيقة لا تتبع نهج Mobile-First بشكل حقيقي</w:t>
      </w:r>
    </w:p>
    <w:p>
      <w:pPr>
        <w:bidi w:val="1"/>
        <w:ind w:left="720"/>
        <w:jc w:val="right"/>
      </w:pPr>
      <w:r>
        <w:rPr>
          <w:rFonts w:ascii="Arial" w:hAnsi="Arial"/>
          <w:b w:val="0"/>
          <w:sz w:val="24"/>
        </w:rPr>
        <w:t>❌ لا يوجد ذكر لـ Touch Target Sizes (48x48px minimum)</w:t>
      </w:r>
    </w:p>
    <w:p>
      <w:pPr>
        <w:bidi w:val="1"/>
        <w:ind w:left="720"/>
        <w:jc w:val="right"/>
      </w:pPr>
      <w:r>
        <w:rPr>
          <w:rFonts w:ascii="Arial" w:hAnsi="Arial"/>
          <w:b w:val="0"/>
          <w:sz w:val="24"/>
        </w:rPr>
        <w:t>❌ غياب Gesture Support Details</w:t>
      </w:r>
    </w:p>
    <w:p>
      <w:pPr>
        <w:bidi w:val="1"/>
        <w:ind w:left="720"/>
        <w:jc w:val="right"/>
      </w:pPr>
      <w:r>
        <w:rPr>
          <w:rFonts w:ascii="Arial" w:hAnsi="Arial"/>
          <w:b w:val="0"/>
          <w:sz w:val="24"/>
        </w:rPr>
        <w:t>❌ عدم وجود Mobile-Specific Optimizations</w:t>
      </w:r>
    </w:p>
    <w:p>
      <w:pPr>
        <w:pStyle w:val="Heading3"/>
        <w:bidi w:val="1"/>
        <w:jc w:val="right"/>
      </w:pPr>
      <w:r>
        <w:rPr>
          <w:rFonts w:ascii="Arial" w:hAnsi="Arial"/>
          <w:b/>
        </w:rPr>
        <w:t>3. فجوات في الأداء</w:t>
      </w:r>
    </w:p>
    <w:p>
      <w:pPr>
        <w:bidi w:val="1"/>
        <w:ind w:left="720"/>
        <w:jc w:val="right"/>
      </w:pPr>
      <w:r>
        <w:rPr>
          <w:rFonts w:ascii="Arial" w:hAnsi="Arial"/>
          <w:b w:val="0"/>
          <w:sz w:val="24"/>
        </w:rPr>
        <w:t>❌ لا يوجد ذكر لـ Page Load Performance</w:t>
      </w:r>
    </w:p>
    <w:p>
      <w:pPr>
        <w:bidi w:val="1"/>
        <w:ind w:left="720"/>
        <w:jc w:val="right"/>
      </w:pPr>
      <w:r>
        <w:rPr>
          <w:rFonts w:ascii="Arial" w:hAnsi="Arial"/>
          <w:b w:val="0"/>
          <w:sz w:val="24"/>
        </w:rPr>
        <w:t>❌ غياب Image Optimization Strategy</w:t>
      </w:r>
    </w:p>
    <w:p>
      <w:pPr>
        <w:bidi w:val="1"/>
        <w:ind w:left="720"/>
        <w:jc w:val="right"/>
      </w:pPr>
      <w:r>
        <w:rPr>
          <w:rFonts w:ascii="Arial" w:hAnsi="Arial"/>
          <w:b w:val="0"/>
          <w:sz w:val="24"/>
        </w:rPr>
        <w:t>❌ عدم وجود Lazy Loading</w:t>
      </w:r>
    </w:p>
    <w:p>
      <w:pPr>
        <w:bidi w:val="1"/>
        <w:ind w:left="720"/>
        <w:jc w:val="right"/>
      </w:pPr>
      <w:r>
        <w:rPr>
          <w:rFonts w:ascii="Arial" w:hAnsi="Arial"/>
          <w:b w:val="0"/>
          <w:sz w:val="24"/>
        </w:rPr>
        <w:t>❌ لا يوجد Code Splitting Strategy</w:t>
      </w:r>
    </w:p>
    <w:p>
      <w:pPr>
        <w:bidi w:val="1"/>
        <w:ind w:left="720"/>
        <w:jc w:val="right"/>
      </w:pPr>
      <w:r>
        <w:rPr>
          <w:rFonts w:ascii="Arial" w:hAnsi="Arial"/>
          <w:b w:val="0"/>
          <w:sz w:val="24"/>
        </w:rPr>
        <w:t>❌ غياب Critical CSS</w:t>
      </w:r>
    </w:p>
    <w:p>
      <w:pPr>
        <w:pStyle w:val="Heading3"/>
        <w:bidi w:val="1"/>
        <w:jc w:val="right"/>
      </w:pPr>
      <w:r>
        <w:rPr>
          <w:rFonts w:ascii="Arial" w:hAnsi="Arial"/>
          <w:b/>
        </w:rPr>
        <w:t>4. فجوات في تجربة المستخدم المتقدمة</w:t>
      </w:r>
    </w:p>
    <w:p>
      <w:pPr>
        <w:bidi w:val="1"/>
        <w:ind w:left="720"/>
        <w:jc w:val="right"/>
      </w:pPr>
      <w:r>
        <w:rPr>
          <w:rFonts w:ascii="Arial" w:hAnsi="Arial"/>
          <w:b w:val="0"/>
          <w:sz w:val="24"/>
        </w:rPr>
        <w:t>❌ لا يوجد Skeleton Screens للتحميل</w:t>
      </w:r>
    </w:p>
    <w:p>
      <w:pPr>
        <w:bidi w:val="1"/>
        <w:ind w:left="720"/>
        <w:jc w:val="right"/>
      </w:pPr>
      <w:r>
        <w:rPr>
          <w:rFonts w:ascii="Arial" w:hAnsi="Arial"/>
          <w:b w:val="0"/>
          <w:sz w:val="24"/>
        </w:rPr>
        <w:t>❌ غياب Micro-interactions</w:t>
      </w:r>
    </w:p>
    <w:p>
      <w:pPr>
        <w:bidi w:val="1"/>
        <w:ind w:left="720"/>
        <w:jc w:val="right"/>
      </w:pPr>
      <w:r>
        <w:rPr>
          <w:rFonts w:ascii="Arial" w:hAnsi="Arial"/>
          <w:b w:val="0"/>
          <w:sz w:val="24"/>
        </w:rPr>
        <w:t>❌ عدم وجود Empty States Design</w:t>
      </w:r>
    </w:p>
    <w:p>
      <w:pPr>
        <w:bidi w:val="1"/>
        <w:ind w:left="720"/>
        <w:jc w:val="right"/>
      </w:pPr>
      <w:r>
        <w:rPr>
          <w:rFonts w:ascii="Arial" w:hAnsi="Arial"/>
          <w:b w:val="0"/>
          <w:sz w:val="24"/>
        </w:rPr>
        <w:t>❌ لا يوجد Error States Design</w:t>
      </w:r>
    </w:p>
    <w:p>
      <w:pPr>
        <w:bidi w:val="1"/>
        <w:ind w:left="720"/>
        <w:jc w:val="right"/>
      </w:pPr>
      <w:r>
        <w:rPr>
          <w:rFonts w:ascii="Arial" w:hAnsi="Arial"/>
          <w:b w:val="0"/>
          <w:sz w:val="24"/>
        </w:rPr>
        <w:t>❌ غياب Loading States</w:t>
      </w:r>
    </w:p>
    <w:p>
      <w:pPr>
        <w:pStyle w:val="Heading3"/>
        <w:bidi w:val="1"/>
        <w:jc w:val="right"/>
      </w:pPr>
      <w:r>
        <w:rPr>
          <w:rFonts w:ascii="Arial" w:hAnsi="Arial"/>
          <w:b/>
        </w:rPr>
        <w:t>5. فجوات في SEO</w:t>
      </w:r>
    </w:p>
    <w:p>
      <w:pPr>
        <w:bidi w:val="1"/>
        <w:ind w:left="720"/>
        <w:jc w:val="right"/>
      </w:pPr>
      <w:r>
        <w:rPr>
          <w:rFonts w:ascii="Arial" w:hAnsi="Arial"/>
          <w:b w:val="0"/>
          <w:sz w:val="24"/>
        </w:rPr>
        <w:t>❌ لا يوجد ذكر لـ Semantic HTML</w:t>
      </w:r>
    </w:p>
    <w:p>
      <w:pPr>
        <w:bidi w:val="1"/>
        <w:ind w:left="720"/>
        <w:jc w:val="right"/>
      </w:pPr>
      <w:r>
        <w:rPr>
          <w:rFonts w:ascii="Arial" w:hAnsi="Arial"/>
          <w:b w:val="0"/>
          <w:sz w:val="24"/>
        </w:rPr>
        <w:t>❌ غياب Meta Tags Strategy</w:t>
      </w:r>
    </w:p>
    <w:p>
      <w:pPr>
        <w:bidi w:val="1"/>
        <w:ind w:left="720"/>
        <w:jc w:val="right"/>
      </w:pPr>
      <w:r>
        <w:rPr>
          <w:rFonts w:ascii="Arial" w:hAnsi="Arial"/>
          <w:b w:val="0"/>
          <w:sz w:val="24"/>
        </w:rPr>
        <w:t>❌ عدم وجود Open Graph Tags</w:t>
      </w:r>
    </w:p>
    <w:p>
      <w:pPr>
        <w:bidi w:val="1"/>
        <w:ind w:left="720"/>
        <w:jc w:val="right"/>
      </w:pPr>
      <w:r>
        <w:rPr>
          <w:rFonts w:ascii="Arial" w:hAnsi="Arial"/>
          <w:b w:val="0"/>
          <w:sz w:val="24"/>
        </w:rPr>
        <w:t>❌ لا يوجد Structured Data</w:t>
      </w:r>
    </w:p>
    <w:p>
      <w:pPr>
        <w:pStyle w:val="Heading2"/>
        <w:bidi w:val="1"/>
        <w:jc w:val="right"/>
      </w:pPr>
      <w:r>
        <w:rPr>
          <w:rFonts w:ascii="Arial" w:hAnsi="Arial"/>
          <w:b/>
        </w:rPr>
        <w:t>🔧 التحسينات المطلوبة</w:t>
      </w:r>
    </w:p>
    <w:p>
      <w:pPr>
        <w:pStyle w:val="Heading3"/>
        <w:bidi w:val="1"/>
        <w:jc w:val="right"/>
      </w:pPr>
      <w:r>
        <w:rPr>
          <w:rFonts w:ascii="Arial" w:hAnsi="Arial"/>
          <w:b/>
        </w:rPr>
        <w:t>1. تطبيق معايير Accessibility الكاملة</w:t>
      </w:r>
    </w:p>
    <w:p>
      <w:pPr>
        <w:bidi w:val="1"/>
        <w:ind w:left="720"/>
        <w:jc w:val="right"/>
      </w:pPr>
      <w:r>
        <w:rPr>
          <w:rFonts w:ascii="Arial" w:hAnsi="Arial"/>
          <w:b w:val="0"/>
          <w:sz w:val="24"/>
        </w:rPr>
        <w:t>• تطبيق WCAG 2.1 Level AA</w:t>
      </w:r>
    </w:p>
    <w:p>
      <w:pPr>
        <w:bidi w:val="1"/>
        <w:ind w:left="720"/>
        <w:jc w:val="right"/>
      </w:pPr>
      <w:r>
        <w:rPr>
          <w:rFonts w:ascii="Arial" w:hAnsi="Arial"/>
          <w:b w:val="0"/>
          <w:sz w:val="24"/>
        </w:rPr>
        <w:t>• إضافة ARIA Labels للعناصر التفاعلية</w:t>
      </w:r>
    </w:p>
    <w:p>
      <w:pPr>
        <w:bidi w:val="1"/>
        <w:ind w:left="720"/>
        <w:jc w:val="right"/>
      </w:pPr>
      <w:r>
        <w:rPr>
          <w:rFonts w:ascii="Arial" w:hAnsi="Arial"/>
          <w:b w:val="0"/>
          <w:sz w:val="24"/>
        </w:rPr>
        <w:t>• تطبيق Keyboard Navigation الكامل</w:t>
      </w:r>
    </w:p>
    <w:p>
      <w:pPr>
        <w:bidi w:val="1"/>
        <w:ind w:left="720"/>
        <w:jc w:val="right"/>
      </w:pPr>
      <w:r>
        <w:rPr>
          <w:rFonts w:ascii="Arial" w:hAnsi="Arial"/>
          <w:b w:val="0"/>
          <w:sz w:val="24"/>
        </w:rPr>
        <w:t>• التأكد من Color Contrast Ratios (4.5:1 للنص)</w:t>
      </w:r>
    </w:p>
    <w:p>
      <w:pPr>
        <w:bidi w:val="1"/>
        <w:ind w:left="720"/>
        <w:jc w:val="right"/>
      </w:pPr>
      <w:r>
        <w:rPr>
          <w:rFonts w:ascii="Arial" w:hAnsi="Arial"/>
          <w:b w:val="0"/>
          <w:sz w:val="24"/>
        </w:rPr>
        <w:t>• إضافة Skip Links للمحتوى الرئيسي</w:t>
      </w:r>
    </w:p>
    <w:p>
      <w:pPr>
        <w:bidi w:val="1"/>
        <w:ind w:left="720"/>
        <w:jc w:val="right"/>
      </w:pPr>
      <w:r>
        <w:rPr>
          <w:rFonts w:ascii="Arial" w:hAnsi="Arial"/>
          <w:b w:val="0"/>
          <w:sz w:val="24"/>
        </w:rPr>
        <w:t>• تطبيق Focus Indicators واضحة</w:t>
      </w:r>
    </w:p>
    <w:p>
      <w:pPr>
        <w:pStyle w:val="Heading3"/>
        <w:bidi w:val="1"/>
        <w:jc w:val="right"/>
      </w:pPr>
      <w:r>
        <w:rPr>
          <w:rFonts w:ascii="Arial" w:hAnsi="Arial"/>
          <w:b/>
        </w:rPr>
        <w:t>2. تطبيق Mobile-First Design حقيقي</w:t>
      </w:r>
    </w:p>
    <w:p>
      <w:pPr>
        <w:bidi w:val="1"/>
        <w:ind w:left="720"/>
        <w:jc w:val="right"/>
      </w:pPr>
      <w:r>
        <w:rPr>
          <w:rFonts w:ascii="Arial" w:hAnsi="Arial"/>
          <w:b w:val="0"/>
          <w:sz w:val="24"/>
        </w:rPr>
        <w:t>• البدء بتصميم Mobile أولاً</w:t>
      </w:r>
    </w:p>
    <w:p>
      <w:pPr>
        <w:bidi w:val="1"/>
        <w:ind w:left="720"/>
        <w:jc w:val="right"/>
      </w:pPr>
      <w:r>
        <w:rPr>
          <w:rFonts w:ascii="Arial" w:hAnsi="Arial"/>
          <w:b w:val="0"/>
          <w:sz w:val="24"/>
        </w:rPr>
        <w:t>• التأكد من Touch Targets بحجم 48x48px على الأقل</w:t>
      </w:r>
    </w:p>
    <w:p>
      <w:pPr>
        <w:bidi w:val="1"/>
        <w:ind w:left="720"/>
        <w:jc w:val="right"/>
      </w:pPr>
      <w:r>
        <w:rPr>
          <w:rFonts w:ascii="Arial" w:hAnsi="Arial"/>
          <w:b w:val="0"/>
          <w:sz w:val="24"/>
        </w:rPr>
        <w:t>• إضافة Gesture Support (Swipe, Pinch-to-Zoom)</w:t>
      </w:r>
    </w:p>
    <w:p>
      <w:pPr>
        <w:bidi w:val="1"/>
        <w:ind w:left="720"/>
        <w:jc w:val="right"/>
      </w:pPr>
      <w:r>
        <w:rPr>
          <w:rFonts w:ascii="Arial" w:hAnsi="Arial"/>
          <w:b w:val="0"/>
          <w:sz w:val="24"/>
        </w:rPr>
        <w:t>• تطبيق Bottom Navigation للجوال</w:t>
      </w:r>
    </w:p>
    <w:p>
      <w:pPr>
        <w:bidi w:val="1"/>
        <w:ind w:left="720"/>
        <w:jc w:val="right"/>
      </w:pPr>
      <w:r>
        <w:rPr>
          <w:rFonts w:ascii="Arial" w:hAnsi="Arial"/>
          <w:b w:val="0"/>
          <w:sz w:val="24"/>
        </w:rPr>
        <w:t>• تحسين Forms للجوال (Large Input Fields)</w:t>
      </w:r>
    </w:p>
    <w:p>
      <w:pPr>
        <w:pStyle w:val="Heading3"/>
        <w:bidi w:val="1"/>
        <w:jc w:val="right"/>
      </w:pPr>
      <w:r>
        <w:rPr>
          <w:rFonts w:ascii="Arial" w:hAnsi="Arial"/>
          <w:b/>
        </w:rPr>
        <w:t>3. تحسين الأداء وتجربة التحميل</w:t>
      </w:r>
    </w:p>
    <w:p>
      <w:pPr>
        <w:bidi w:val="1"/>
        <w:ind w:left="720"/>
        <w:jc w:val="right"/>
      </w:pPr>
      <w:r>
        <w:rPr>
          <w:rFonts w:ascii="Arial" w:hAnsi="Arial"/>
          <w:b w:val="0"/>
          <w:sz w:val="24"/>
        </w:rPr>
        <w:t>• إضافة Skeleton Screens</w:t>
      </w:r>
    </w:p>
    <w:p>
      <w:pPr>
        <w:bidi w:val="1"/>
        <w:ind w:left="720"/>
        <w:jc w:val="right"/>
      </w:pPr>
      <w:r>
        <w:rPr>
          <w:rFonts w:ascii="Arial" w:hAnsi="Arial"/>
          <w:b w:val="0"/>
          <w:sz w:val="24"/>
        </w:rPr>
        <w:t>• تطبيق Lazy Loading للصور والمحتوى</w:t>
      </w:r>
    </w:p>
    <w:p>
      <w:pPr>
        <w:bidi w:val="1"/>
        <w:ind w:left="720"/>
        <w:jc w:val="right"/>
      </w:pPr>
      <w:r>
        <w:rPr>
          <w:rFonts w:ascii="Arial" w:hAnsi="Arial"/>
          <w:b w:val="0"/>
          <w:sz w:val="24"/>
        </w:rPr>
        <w:t>• استخدام Progressive Image Loading</w:t>
      </w:r>
    </w:p>
    <w:p>
      <w:pPr>
        <w:bidi w:val="1"/>
        <w:ind w:left="720"/>
        <w:jc w:val="right"/>
      </w:pPr>
      <w:r>
        <w:rPr>
          <w:rFonts w:ascii="Arial" w:hAnsi="Arial"/>
          <w:b w:val="0"/>
          <w:sz w:val="24"/>
        </w:rPr>
        <w:t>• تطبيق Code Splitting</w:t>
      </w:r>
    </w:p>
    <w:p>
      <w:pPr>
        <w:bidi w:val="1"/>
        <w:ind w:left="720"/>
        <w:jc w:val="right"/>
      </w:pPr>
      <w:r>
        <w:rPr>
          <w:rFonts w:ascii="Arial" w:hAnsi="Arial"/>
          <w:b w:val="0"/>
          <w:sz w:val="24"/>
        </w:rPr>
        <w:t>• إضافة Service Worker للـ PWA</w:t>
      </w:r>
    </w:p>
    <w:p>
      <w:pPr>
        <w:bidi w:val="1"/>
        <w:ind w:left="720"/>
        <w:jc w:val="right"/>
      </w:pPr>
      <w:r>
        <w:rPr>
          <w:rFonts w:ascii="Arial" w:hAnsi="Arial"/>
          <w:b w:val="0"/>
          <w:sz w:val="24"/>
        </w:rPr>
        <w:t>• تطبيق Critical CSS</w:t>
      </w:r>
    </w:p>
    <w:p>
      <w:pPr>
        <w:pStyle w:val="Heading3"/>
        <w:bidi w:val="1"/>
        <w:jc w:val="right"/>
      </w:pPr>
      <w:r>
        <w:rPr>
          <w:rFonts w:ascii="Arial" w:hAnsi="Arial"/>
          <w:b/>
        </w:rPr>
        <w:t>4. تحسين تجربة المستخدم</w:t>
      </w:r>
    </w:p>
    <w:p>
      <w:pPr>
        <w:bidi w:val="1"/>
        <w:ind w:left="720"/>
        <w:jc w:val="right"/>
      </w:pPr>
      <w:r>
        <w:rPr>
          <w:rFonts w:ascii="Arial" w:hAnsi="Arial"/>
          <w:b w:val="0"/>
          <w:sz w:val="24"/>
        </w:rPr>
        <w:t>• إضافة Micro-interactions للتفاعلات</w:t>
      </w:r>
    </w:p>
    <w:p>
      <w:pPr>
        <w:bidi w:val="1"/>
        <w:ind w:left="720"/>
        <w:jc w:val="right"/>
      </w:pPr>
      <w:r>
        <w:rPr>
          <w:rFonts w:ascii="Arial" w:hAnsi="Arial"/>
          <w:b w:val="0"/>
          <w:sz w:val="24"/>
        </w:rPr>
        <w:t>• تصميم Empty States احترافية</w:t>
      </w:r>
    </w:p>
    <w:p>
      <w:pPr>
        <w:bidi w:val="1"/>
        <w:ind w:left="720"/>
        <w:jc w:val="right"/>
      </w:pPr>
      <w:r>
        <w:rPr>
          <w:rFonts w:ascii="Arial" w:hAnsi="Arial"/>
          <w:b w:val="0"/>
          <w:sz w:val="24"/>
        </w:rPr>
        <w:t>• تصميم Error States واضحة</w:t>
      </w:r>
    </w:p>
    <w:p>
      <w:pPr>
        <w:bidi w:val="1"/>
        <w:ind w:left="720"/>
        <w:jc w:val="right"/>
      </w:pPr>
      <w:r>
        <w:rPr>
          <w:rFonts w:ascii="Arial" w:hAnsi="Arial"/>
          <w:b w:val="0"/>
          <w:sz w:val="24"/>
        </w:rPr>
        <w:t>• إضافة Loading States متنوعة</w:t>
      </w:r>
    </w:p>
    <w:p>
      <w:pPr>
        <w:bidi w:val="1"/>
        <w:ind w:left="720"/>
        <w:jc w:val="right"/>
      </w:pPr>
      <w:r>
        <w:rPr>
          <w:rFonts w:ascii="Arial" w:hAnsi="Arial"/>
          <w:b w:val="0"/>
          <w:sz w:val="24"/>
        </w:rPr>
        <w:t>• تطبيق Toast Notifications</w:t>
      </w:r>
    </w:p>
    <w:p>
      <w:pPr>
        <w:bidi w:val="1"/>
        <w:ind w:left="720"/>
        <w:jc w:val="right"/>
      </w:pPr>
      <w:r>
        <w:rPr>
          <w:rFonts w:ascii="Arial" w:hAnsi="Arial"/>
          <w:b w:val="0"/>
          <w:sz w:val="24"/>
        </w:rPr>
        <w:t>• إضافة Breadcrumbs Navigation</w:t>
      </w:r>
    </w:p>
    <w:p>
      <w:pPr>
        <w:pStyle w:val="Heading3"/>
        <w:bidi w:val="1"/>
        <w:jc w:val="right"/>
      </w:pPr>
      <w:r>
        <w:rPr>
          <w:rFonts w:ascii="Arial" w:hAnsi="Arial"/>
          <w:b/>
        </w:rPr>
        <w:t>5. تحسين SEO والاكتشاف</w:t>
      </w:r>
    </w:p>
    <w:p>
      <w:pPr>
        <w:bidi w:val="1"/>
        <w:ind w:left="720"/>
        <w:jc w:val="right"/>
      </w:pPr>
      <w:r>
        <w:rPr>
          <w:rFonts w:ascii="Arial" w:hAnsi="Arial"/>
          <w:b w:val="0"/>
          <w:sz w:val="24"/>
        </w:rPr>
        <w:t>• استخدام Semantic HTML5</w:t>
      </w:r>
    </w:p>
    <w:p>
      <w:pPr>
        <w:bidi w:val="1"/>
        <w:ind w:left="720"/>
        <w:jc w:val="right"/>
      </w:pPr>
      <w:r>
        <w:rPr>
          <w:rFonts w:ascii="Arial" w:hAnsi="Arial"/>
          <w:b w:val="0"/>
          <w:sz w:val="24"/>
        </w:rPr>
        <w:t>• إضافة Meta Tags محسنة</w:t>
      </w:r>
    </w:p>
    <w:p>
      <w:pPr>
        <w:bidi w:val="1"/>
        <w:ind w:left="720"/>
        <w:jc w:val="right"/>
      </w:pPr>
      <w:r>
        <w:rPr>
          <w:rFonts w:ascii="Arial" w:hAnsi="Arial"/>
          <w:b w:val="0"/>
          <w:sz w:val="24"/>
        </w:rPr>
        <w:t>• تطبيق Open Graph Tags</w:t>
      </w:r>
    </w:p>
    <w:p>
      <w:pPr>
        <w:bidi w:val="1"/>
        <w:ind w:left="720"/>
        <w:jc w:val="right"/>
      </w:pPr>
      <w:r>
        <w:rPr>
          <w:rFonts w:ascii="Arial" w:hAnsi="Arial"/>
          <w:b w:val="0"/>
          <w:sz w:val="24"/>
        </w:rPr>
        <w:t>• إضافة Twitter Cards</w:t>
      </w:r>
    </w:p>
    <w:p>
      <w:pPr>
        <w:bidi w:val="1"/>
        <w:ind w:left="720"/>
        <w:jc w:val="right"/>
      </w:pPr>
      <w:r>
        <w:rPr>
          <w:rFonts w:ascii="Arial" w:hAnsi="Arial"/>
          <w:b w:val="0"/>
          <w:sz w:val="24"/>
        </w:rPr>
        <w:t>• تطبيق Structured Data (Schema.org)</w:t>
      </w:r>
    </w:p>
    <w:p>
      <w:pPr>
        <w:bidi w:val="1"/>
        <w:ind w:left="720"/>
        <w:jc w:val="right"/>
      </w:pPr>
      <w:r>
        <w:rPr>
          <w:rFonts w:ascii="Arial" w:hAnsi="Arial"/>
          <w:b w:val="0"/>
          <w:sz w:val="24"/>
        </w:rPr>
        <w:t>• إنشاء Sitemap.xml</w:t>
      </w:r>
    </w:p>
    <w:p>
      <w:pPr>
        <w:pStyle w:val="Heading3"/>
        <w:bidi w:val="1"/>
        <w:jc w:val="right"/>
      </w:pPr>
      <w:r>
        <w:rPr>
          <w:rFonts w:ascii="Arial" w:hAnsi="Arial"/>
          <w:b/>
        </w:rPr>
        <w:t>6. إضافة مزايا حديثة</w:t>
      </w:r>
    </w:p>
    <w:p>
      <w:pPr>
        <w:bidi w:val="1"/>
        <w:ind w:left="720"/>
        <w:jc w:val="right"/>
      </w:pPr>
      <w:r>
        <w:rPr>
          <w:rFonts w:ascii="Arial" w:hAnsi="Arial"/>
          <w:b w:val="0"/>
          <w:sz w:val="24"/>
        </w:rPr>
        <w:t>• تطبيق Dark Mode</w:t>
      </w:r>
    </w:p>
    <w:p>
      <w:pPr>
        <w:bidi w:val="1"/>
        <w:ind w:left="720"/>
        <w:jc w:val="right"/>
      </w:pPr>
      <w:r>
        <w:rPr>
          <w:rFonts w:ascii="Arial" w:hAnsi="Arial"/>
          <w:b w:val="0"/>
          <w:sz w:val="24"/>
        </w:rPr>
        <w:t>• إضافة Voice Search</w:t>
      </w:r>
    </w:p>
    <w:p>
      <w:pPr>
        <w:bidi w:val="1"/>
        <w:ind w:left="720"/>
        <w:jc w:val="right"/>
      </w:pPr>
      <w:r>
        <w:rPr>
          <w:rFonts w:ascii="Arial" w:hAnsi="Arial"/>
          <w:b w:val="0"/>
          <w:sz w:val="24"/>
        </w:rPr>
        <w:t>• تطبيق Visual Search (Image-based)</w:t>
      </w:r>
    </w:p>
    <w:p>
      <w:pPr>
        <w:bidi w:val="1"/>
        <w:ind w:left="720"/>
        <w:jc w:val="right"/>
      </w:pPr>
      <w:r>
        <w:rPr>
          <w:rFonts w:ascii="Arial" w:hAnsi="Arial"/>
          <w:b w:val="0"/>
          <w:sz w:val="24"/>
        </w:rPr>
        <w:t>• إضافة AR/VR Features للمنتجات</w:t>
      </w:r>
    </w:p>
    <w:p>
      <w:pPr>
        <w:bidi w:val="1"/>
        <w:ind w:left="720"/>
        <w:jc w:val="right"/>
      </w:pPr>
      <w:r>
        <w:rPr>
          <w:rFonts w:ascii="Arial" w:hAnsi="Arial"/>
          <w:b w:val="0"/>
          <w:sz w:val="24"/>
        </w:rPr>
        <w:t>• تطبيق Personalization Engine</w:t>
      </w:r>
    </w:p>
    <w:p>
      <w:r>
        <w:br w:type="page"/>
      </w:r>
    </w:p>
    <w:p>
      <w:pPr>
        <w:pStyle w:val="Heading1"/>
        <w:bidi w:val="1"/>
        <w:jc w:val="right"/>
      </w:pPr>
      <w:r>
        <w:rPr>
          <w:rFonts w:ascii="Arial" w:hAnsi="Arial"/>
          <w:b/>
        </w:rPr>
        <w:t>5️⃣ وثيقة واجهات البرمجة (API Documentation)</w:t>
      </w:r>
    </w:p>
    <w:p>
      <w:pPr>
        <w:pStyle w:val="Heading2"/>
        <w:bidi w:val="1"/>
        <w:jc w:val="right"/>
      </w:pPr>
      <w:r>
        <w:rPr>
          <w:rFonts w:ascii="Arial" w:hAnsi="Arial"/>
          <w:b/>
        </w:rPr>
        <w:t>⚠️ المشكلة الرئيسية: نقص التوثيق الحرج</w:t>
      </w:r>
    </w:p>
    <w:p>
      <w:pPr>
        <w:bidi w:val="1"/>
        <w:jc w:val="right"/>
      </w:pPr>
      <w:r>
        <w:rPr>
          <w:rFonts w:ascii="Arial" w:hAnsi="Arial"/>
          <w:b/>
          <w:sz w:val="24"/>
        </w:rPr>
        <w:t>الوثيقة المقدمة تفتقر بشكل خطير إلى التفاصيل التقنية الضرورية. لا يوجد توثيق فعلي للـ Endpoints، ولا يوجد أمثلة على الطلبات والاستجابات، ولا توجد تفاصيل عن الأخطاء.</w:t>
      </w:r>
    </w:p>
    <w:p>
      <w:pPr>
        <w:pStyle w:val="Heading2"/>
        <w:bidi w:val="1"/>
        <w:jc w:val="right"/>
      </w:pPr>
      <w:r>
        <w:rPr>
          <w:rFonts w:ascii="Arial" w:hAnsi="Arial"/>
          <w:b/>
        </w:rPr>
        <w:t>❌ العيوب والفجوات الحرجة</w:t>
      </w:r>
    </w:p>
    <w:p>
      <w:pPr>
        <w:pStyle w:val="Heading3"/>
        <w:bidi w:val="1"/>
        <w:jc w:val="right"/>
      </w:pPr>
      <w:r>
        <w:rPr>
          <w:rFonts w:ascii="Arial" w:hAnsi="Arial"/>
          <w:b/>
        </w:rPr>
        <w:t>1. غياب التوثيق الأساسي</w:t>
      </w:r>
    </w:p>
    <w:p>
      <w:pPr>
        <w:bidi w:val="1"/>
        <w:ind w:left="720"/>
        <w:jc w:val="right"/>
      </w:pPr>
      <w:r>
        <w:rPr>
          <w:rFonts w:ascii="Arial" w:hAnsi="Arial"/>
          <w:b w:val="0"/>
          <w:sz w:val="24"/>
        </w:rPr>
        <w:t>❌ لا يوجد قائمة كاملة بالـ Endpoints</w:t>
      </w:r>
    </w:p>
    <w:p>
      <w:pPr>
        <w:bidi w:val="1"/>
        <w:ind w:left="720"/>
        <w:jc w:val="right"/>
      </w:pPr>
      <w:r>
        <w:rPr>
          <w:rFonts w:ascii="Arial" w:hAnsi="Arial"/>
          <w:b w:val="0"/>
          <w:sz w:val="24"/>
        </w:rPr>
        <w:t>❌ لا توجد أمثلة على Request/Response</w:t>
      </w:r>
    </w:p>
    <w:p>
      <w:pPr>
        <w:bidi w:val="1"/>
        <w:ind w:left="720"/>
        <w:jc w:val="right"/>
      </w:pPr>
      <w:r>
        <w:rPr>
          <w:rFonts w:ascii="Arial" w:hAnsi="Arial"/>
          <w:b w:val="0"/>
          <w:sz w:val="24"/>
        </w:rPr>
        <w:t>❌ لا يوجد توثيق للـ Query Parameters</w:t>
      </w:r>
    </w:p>
    <w:p>
      <w:pPr>
        <w:bidi w:val="1"/>
        <w:ind w:left="720"/>
        <w:jc w:val="right"/>
      </w:pPr>
      <w:r>
        <w:rPr>
          <w:rFonts w:ascii="Arial" w:hAnsi="Arial"/>
          <w:b w:val="0"/>
          <w:sz w:val="24"/>
        </w:rPr>
        <w:t>❌ لا يوجد توثيق للـ Request/Response Headers</w:t>
      </w:r>
    </w:p>
    <w:p>
      <w:pPr>
        <w:bidi w:val="1"/>
        <w:ind w:left="720"/>
        <w:jc w:val="right"/>
      </w:pPr>
      <w:r>
        <w:rPr>
          <w:rFonts w:ascii="Arial" w:hAnsi="Arial"/>
          <w:b w:val="0"/>
          <w:sz w:val="24"/>
        </w:rPr>
        <w:t>❌ غياب Status Codes التفصيلية</w:t>
      </w:r>
    </w:p>
    <w:p>
      <w:pPr>
        <w:pStyle w:val="Heading3"/>
        <w:bidi w:val="1"/>
        <w:jc w:val="right"/>
      </w:pPr>
      <w:r>
        <w:rPr>
          <w:rFonts w:ascii="Arial" w:hAnsi="Arial"/>
          <w:b/>
        </w:rPr>
        <w:t>2. فجوات أمان حرجة</w:t>
      </w:r>
    </w:p>
    <w:p>
      <w:pPr>
        <w:bidi w:val="1"/>
        <w:ind w:left="720"/>
        <w:jc w:val="right"/>
      </w:pPr>
      <w:r>
        <w:rPr>
          <w:rFonts w:ascii="Arial" w:hAnsi="Arial"/>
          <w:b w:val="0"/>
          <w:sz w:val="24"/>
        </w:rPr>
        <w:t>❌ JWT فقط دون تفاصيل (Refresh Tokens, Token Rotation)</w:t>
      </w:r>
    </w:p>
    <w:p>
      <w:pPr>
        <w:bidi w:val="1"/>
        <w:ind w:left="720"/>
        <w:jc w:val="right"/>
      </w:pPr>
      <w:r>
        <w:rPr>
          <w:rFonts w:ascii="Arial" w:hAnsi="Arial"/>
          <w:b w:val="0"/>
          <w:sz w:val="24"/>
        </w:rPr>
        <w:t>❌ لا يوجد ذكر لـ OAuth 2.0</w:t>
      </w:r>
    </w:p>
    <w:p>
      <w:pPr>
        <w:bidi w:val="1"/>
        <w:ind w:left="720"/>
        <w:jc w:val="right"/>
      </w:pPr>
      <w:r>
        <w:rPr>
          <w:rFonts w:ascii="Arial" w:hAnsi="Arial"/>
          <w:b w:val="0"/>
          <w:sz w:val="24"/>
        </w:rPr>
        <w:t>❌ غياب API Key Management</w:t>
      </w:r>
    </w:p>
    <w:p>
      <w:pPr>
        <w:bidi w:val="1"/>
        <w:ind w:left="720"/>
        <w:jc w:val="right"/>
      </w:pPr>
      <w:r>
        <w:rPr>
          <w:rFonts w:ascii="Arial" w:hAnsi="Arial"/>
          <w:b w:val="0"/>
          <w:sz w:val="24"/>
        </w:rPr>
        <w:t>❌ عدم وجود Rate Limiting تفصيلي</w:t>
      </w:r>
    </w:p>
    <w:p>
      <w:pPr>
        <w:bidi w:val="1"/>
        <w:ind w:left="720"/>
        <w:jc w:val="right"/>
      </w:pPr>
      <w:r>
        <w:rPr>
          <w:rFonts w:ascii="Arial" w:hAnsi="Arial"/>
          <w:b w:val="0"/>
          <w:sz w:val="24"/>
        </w:rPr>
        <w:t>❌ لا يوجد API Versioning Strategy</w:t>
      </w:r>
    </w:p>
    <w:p>
      <w:pPr>
        <w:bidi w:val="1"/>
        <w:ind w:left="720"/>
        <w:jc w:val="right"/>
      </w:pPr>
      <w:r>
        <w:rPr>
          <w:rFonts w:ascii="Arial" w:hAnsi="Arial"/>
          <w:b w:val="0"/>
          <w:sz w:val="24"/>
        </w:rPr>
        <w:t>❌ غياب CORS Policy</w:t>
      </w:r>
    </w:p>
    <w:p>
      <w:pPr>
        <w:bidi w:val="1"/>
        <w:ind w:left="720"/>
        <w:jc w:val="right"/>
      </w:pPr>
      <w:r>
        <w:rPr>
          <w:rFonts w:ascii="Arial" w:hAnsi="Arial"/>
          <w:b w:val="0"/>
          <w:sz w:val="24"/>
        </w:rPr>
        <w:t>❌ عدم وجود Input Validation Details</w:t>
      </w:r>
    </w:p>
    <w:p>
      <w:pPr>
        <w:pStyle w:val="Heading3"/>
        <w:bidi w:val="1"/>
        <w:jc w:val="right"/>
      </w:pPr>
      <w:r>
        <w:rPr>
          <w:rFonts w:ascii="Arial" w:hAnsi="Arial"/>
          <w:b/>
        </w:rPr>
        <w:t>3. فجوات في الأداء</w:t>
      </w:r>
    </w:p>
    <w:p>
      <w:pPr>
        <w:bidi w:val="1"/>
        <w:ind w:left="720"/>
        <w:jc w:val="right"/>
      </w:pPr>
      <w:r>
        <w:rPr>
          <w:rFonts w:ascii="Arial" w:hAnsi="Arial"/>
          <w:b w:val="0"/>
          <w:sz w:val="24"/>
        </w:rPr>
        <w:t>❌ لا يوجد ذكر للـ Pagination</w:t>
      </w:r>
    </w:p>
    <w:p>
      <w:pPr>
        <w:bidi w:val="1"/>
        <w:ind w:left="720"/>
        <w:jc w:val="right"/>
      </w:pPr>
      <w:r>
        <w:rPr>
          <w:rFonts w:ascii="Arial" w:hAnsi="Arial"/>
          <w:b w:val="0"/>
          <w:sz w:val="24"/>
        </w:rPr>
        <w:t>❌ غياب Caching Strategy (ETag, Cache-Control)</w:t>
      </w:r>
    </w:p>
    <w:p>
      <w:pPr>
        <w:bidi w:val="1"/>
        <w:ind w:left="720"/>
        <w:jc w:val="right"/>
      </w:pPr>
      <w:r>
        <w:rPr>
          <w:rFonts w:ascii="Arial" w:hAnsi="Arial"/>
          <w:b w:val="0"/>
          <w:sz w:val="24"/>
        </w:rPr>
        <w:t>❌ عدم وجود Response Compression</w:t>
      </w:r>
    </w:p>
    <w:p>
      <w:pPr>
        <w:bidi w:val="1"/>
        <w:ind w:left="720"/>
        <w:jc w:val="right"/>
      </w:pPr>
      <w:r>
        <w:rPr>
          <w:rFonts w:ascii="Arial" w:hAnsi="Arial"/>
          <w:b w:val="0"/>
          <w:sz w:val="24"/>
        </w:rPr>
        <w:t>❌ لا يوجد Partial Response Support</w:t>
      </w:r>
    </w:p>
    <w:p>
      <w:pPr>
        <w:bidi w:val="1"/>
        <w:ind w:left="720"/>
        <w:jc w:val="right"/>
      </w:pPr>
      <w:r>
        <w:rPr>
          <w:rFonts w:ascii="Arial" w:hAnsi="Arial"/>
          <w:b w:val="0"/>
          <w:sz w:val="24"/>
        </w:rPr>
        <w:t>❌ غياب Bulk Operations</w:t>
      </w:r>
    </w:p>
    <w:p>
      <w:pPr>
        <w:pStyle w:val="Heading3"/>
        <w:bidi w:val="1"/>
        <w:jc w:val="right"/>
      </w:pPr>
      <w:r>
        <w:rPr>
          <w:rFonts w:ascii="Arial" w:hAnsi="Arial"/>
          <w:b/>
        </w:rPr>
        <w:t>4. فجوات في التوثيق</w:t>
      </w:r>
    </w:p>
    <w:p>
      <w:pPr>
        <w:bidi w:val="1"/>
        <w:ind w:left="720"/>
        <w:jc w:val="right"/>
      </w:pPr>
      <w:r>
        <w:rPr>
          <w:rFonts w:ascii="Arial" w:hAnsi="Arial"/>
          <w:b w:val="0"/>
          <w:sz w:val="24"/>
        </w:rPr>
        <w:t>❌ لا يوجد OpenAPI/Swagger Documentation</w:t>
      </w:r>
    </w:p>
    <w:p>
      <w:pPr>
        <w:bidi w:val="1"/>
        <w:ind w:left="720"/>
        <w:jc w:val="right"/>
      </w:pPr>
      <w:r>
        <w:rPr>
          <w:rFonts w:ascii="Arial" w:hAnsi="Arial"/>
          <w:b w:val="0"/>
          <w:sz w:val="24"/>
        </w:rPr>
        <w:t>❌ غياب Postman Collection</w:t>
      </w:r>
    </w:p>
    <w:p>
      <w:pPr>
        <w:bidi w:val="1"/>
        <w:ind w:left="720"/>
        <w:jc w:val="right"/>
      </w:pPr>
      <w:r>
        <w:rPr>
          <w:rFonts w:ascii="Arial" w:hAnsi="Arial"/>
          <w:b w:val="0"/>
          <w:sz w:val="24"/>
        </w:rPr>
        <w:t>❌ عدم وجود Code Examples بلغات مختلفة</w:t>
      </w:r>
    </w:p>
    <w:p>
      <w:pPr>
        <w:bidi w:val="1"/>
        <w:ind w:left="720"/>
        <w:jc w:val="right"/>
      </w:pPr>
      <w:r>
        <w:rPr>
          <w:rFonts w:ascii="Arial" w:hAnsi="Arial"/>
          <w:b w:val="0"/>
          <w:sz w:val="24"/>
        </w:rPr>
        <w:t>❌ لا يوجد Sandbox Environment للاختبار</w:t>
      </w:r>
    </w:p>
    <w:p>
      <w:pPr>
        <w:pStyle w:val="Heading3"/>
        <w:bidi w:val="1"/>
        <w:jc w:val="right"/>
      </w:pPr>
      <w:r>
        <w:rPr>
          <w:rFonts w:ascii="Arial" w:hAnsi="Arial"/>
          <w:b/>
        </w:rPr>
        <w:t>5. فجوات في معالجة الأخطاء</w:t>
      </w:r>
    </w:p>
    <w:p>
      <w:pPr>
        <w:bidi w:val="1"/>
        <w:ind w:left="720"/>
        <w:jc w:val="right"/>
      </w:pPr>
      <w:r>
        <w:rPr>
          <w:rFonts w:ascii="Arial" w:hAnsi="Arial"/>
          <w:b w:val="0"/>
          <w:sz w:val="24"/>
        </w:rPr>
        <w:t>❌ رسائل خطأ عامة جداً</w:t>
      </w:r>
    </w:p>
    <w:p>
      <w:pPr>
        <w:bidi w:val="1"/>
        <w:ind w:left="720"/>
        <w:jc w:val="right"/>
      </w:pPr>
      <w:r>
        <w:rPr>
          <w:rFonts w:ascii="Arial" w:hAnsi="Arial"/>
          <w:b w:val="0"/>
          <w:sz w:val="24"/>
        </w:rPr>
        <w:t>❌ لا يوجد Error Codes موحدة</w:t>
      </w:r>
    </w:p>
    <w:p>
      <w:pPr>
        <w:bidi w:val="1"/>
        <w:ind w:left="720"/>
        <w:jc w:val="right"/>
      </w:pPr>
      <w:r>
        <w:rPr>
          <w:rFonts w:ascii="Arial" w:hAnsi="Arial"/>
          <w:b w:val="0"/>
          <w:sz w:val="24"/>
        </w:rPr>
        <w:t>❌ غياب تفاصيل الأخطاء (Field-level Errors)</w:t>
      </w:r>
    </w:p>
    <w:p>
      <w:pPr>
        <w:bidi w:val="1"/>
        <w:ind w:left="720"/>
        <w:jc w:val="right"/>
      </w:pPr>
      <w:r>
        <w:rPr>
          <w:rFonts w:ascii="Arial" w:hAnsi="Arial"/>
          <w:b w:val="0"/>
          <w:sz w:val="24"/>
        </w:rPr>
        <w:t>❌ عدم وجود Error Recovery Guidelines</w:t>
      </w:r>
    </w:p>
    <w:p>
      <w:pPr>
        <w:pStyle w:val="Heading2"/>
        <w:bidi w:val="1"/>
        <w:jc w:val="right"/>
      </w:pPr>
      <w:r>
        <w:rPr>
          <w:rFonts w:ascii="Arial" w:hAnsi="Arial"/>
          <w:b/>
        </w:rPr>
        <w:t>🔧 التحسينات المطلوبة والضرورية</w:t>
      </w:r>
    </w:p>
    <w:p>
      <w:pPr>
        <w:pStyle w:val="Heading3"/>
        <w:bidi w:val="1"/>
        <w:jc w:val="right"/>
      </w:pPr>
      <w:r>
        <w:rPr>
          <w:rFonts w:ascii="Arial" w:hAnsi="Arial"/>
          <w:b/>
        </w:rPr>
        <w:t>1. إنشاء توثيق شامل واحترافي</w:t>
      </w:r>
    </w:p>
    <w:p>
      <w:pPr>
        <w:bidi w:val="1"/>
        <w:ind w:left="720"/>
        <w:jc w:val="right"/>
      </w:pPr>
      <w:r>
        <w:rPr>
          <w:rFonts w:ascii="Arial" w:hAnsi="Arial"/>
          <w:b w:val="0"/>
          <w:sz w:val="24"/>
        </w:rPr>
        <w:t>• استخدام OpenAPI 3.0 Specification</w:t>
      </w:r>
    </w:p>
    <w:p>
      <w:pPr>
        <w:bidi w:val="1"/>
        <w:ind w:left="720"/>
        <w:jc w:val="right"/>
      </w:pPr>
      <w:r>
        <w:rPr>
          <w:rFonts w:ascii="Arial" w:hAnsi="Arial"/>
          <w:b w:val="0"/>
          <w:sz w:val="24"/>
        </w:rPr>
        <w:t>• إنشاء Swagger UI للتوثيق التفاعلي</w:t>
      </w:r>
    </w:p>
    <w:p>
      <w:pPr>
        <w:bidi w:val="1"/>
        <w:ind w:left="720"/>
        <w:jc w:val="right"/>
      </w:pPr>
      <w:r>
        <w:rPr>
          <w:rFonts w:ascii="Arial" w:hAnsi="Arial"/>
          <w:b w:val="0"/>
          <w:sz w:val="24"/>
        </w:rPr>
        <w:t>• إضافة Postman Collection</w:t>
      </w:r>
    </w:p>
    <w:p>
      <w:pPr>
        <w:bidi w:val="1"/>
        <w:ind w:left="720"/>
        <w:jc w:val="right"/>
      </w:pPr>
      <w:r>
        <w:rPr>
          <w:rFonts w:ascii="Arial" w:hAnsi="Arial"/>
          <w:b w:val="0"/>
          <w:sz w:val="24"/>
        </w:rPr>
        <w:t>• توفير Code Examples بلغات متعددة (Python, JavaScript, Java, PHP)</w:t>
      </w:r>
    </w:p>
    <w:p>
      <w:pPr>
        <w:bidi w:val="1"/>
        <w:ind w:left="720"/>
        <w:jc w:val="right"/>
      </w:pPr>
      <w:r>
        <w:rPr>
          <w:rFonts w:ascii="Arial" w:hAnsi="Arial"/>
          <w:b w:val="0"/>
          <w:sz w:val="24"/>
        </w:rPr>
        <w:t>• إنشاء Sandbox Environment للتجربة</w:t>
      </w:r>
    </w:p>
    <w:p>
      <w:pPr>
        <w:bidi w:val="1"/>
        <w:ind w:left="720"/>
        <w:jc w:val="right"/>
      </w:pPr>
      <w:r>
        <w:rPr>
          <w:rFonts w:ascii="Arial" w:hAnsi="Arial"/>
          <w:b w:val="0"/>
          <w:sz w:val="24"/>
        </w:rPr>
        <w:t>• إضافة Changelog للإصدارات</w:t>
      </w:r>
    </w:p>
    <w:p>
      <w:pPr>
        <w:pStyle w:val="Heading3"/>
        <w:bidi w:val="1"/>
        <w:jc w:val="right"/>
      </w:pPr>
      <w:r>
        <w:rPr>
          <w:rFonts w:ascii="Arial" w:hAnsi="Arial"/>
          <w:b/>
        </w:rPr>
        <w:t>2. تطبيق أمان متقدم</w:t>
      </w:r>
    </w:p>
    <w:p>
      <w:pPr>
        <w:bidi w:val="1"/>
        <w:ind w:left="720"/>
        <w:jc w:val="right"/>
      </w:pPr>
      <w:r>
        <w:rPr>
          <w:rFonts w:ascii="Arial" w:hAnsi="Arial"/>
          <w:b w:val="0"/>
          <w:sz w:val="24"/>
        </w:rPr>
        <w:t>• تطبيق OAuth 2.0 مع Refresh Tokens</w:t>
      </w:r>
    </w:p>
    <w:p>
      <w:pPr>
        <w:bidi w:val="1"/>
        <w:ind w:left="720"/>
        <w:jc w:val="right"/>
      </w:pPr>
      <w:r>
        <w:rPr>
          <w:rFonts w:ascii="Arial" w:hAnsi="Arial"/>
          <w:b w:val="0"/>
          <w:sz w:val="24"/>
        </w:rPr>
        <w:t>• إضافة Token Rotation Strategy</w:t>
      </w:r>
    </w:p>
    <w:p>
      <w:pPr>
        <w:bidi w:val="1"/>
        <w:ind w:left="720"/>
        <w:jc w:val="right"/>
      </w:pPr>
      <w:r>
        <w:rPr>
          <w:rFonts w:ascii="Arial" w:hAnsi="Arial"/>
          <w:b w:val="0"/>
          <w:sz w:val="24"/>
        </w:rPr>
        <w:t>• تطبيق API Key Management</w:t>
      </w:r>
    </w:p>
    <w:p>
      <w:pPr>
        <w:bidi w:val="1"/>
        <w:ind w:left="720"/>
        <w:jc w:val="right"/>
      </w:pPr>
      <w:r>
        <w:rPr>
          <w:rFonts w:ascii="Arial" w:hAnsi="Arial"/>
          <w:b w:val="0"/>
          <w:sz w:val="24"/>
        </w:rPr>
        <w:t>• إضافة Rate Limiting متقدم (per User/IP/Endpoint)</w:t>
      </w:r>
    </w:p>
    <w:p>
      <w:pPr>
        <w:bidi w:val="1"/>
        <w:ind w:left="720"/>
        <w:jc w:val="right"/>
      </w:pPr>
      <w:r>
        <w:rPr>
          <w:rFonts w:ascii="Arial" w:hAnsi="Arial"/>
          <w:b w:val="0"/>
          <w:sz w:val="24"/>
        </w:rPr>
        <w:t>• تطبيق API Versioning (v1, v2)</w:t>
      </w:r>
    </w:p>
    <w:p>
      <w:pPr>
        <w:bidi w:val="1"/>
        <w:ind w:left="720"/>
        <w:jc w:val="right"/>
      </w:pPr>
      <w:r>
        <w:rPr>
          <w:rFonts w:ascii="Arial" w:hAnsi="Arial"/>
          <w:b w:val="0"/>
          <w:sz w:val="24"/>
        </w:rPr>
        <w:t>• إضافة CORS Policy واضحة</w:t>
      </w:r>
    </w:p>
    <w:p>
      <w:pPr>
        <w:bidi w:val="1"/>
        <w:ind w:left="720"/>
        <w:jc w:val="right"/>
      </w:pPr>
      <w:r>
        <w:rPr>
          <w:rFonts w:ascii="Arial" w:hAnsi="Arial"/>
          <w:b w:val="0"/>
          <w:sz w:val="24"/>
        </w:rPr>
        <w:t>• تطبيق Request Signing</w:t>
      </w:r>
    </w:p>
    <w:p>
      <w:pPr>
        <w:bidi w:val="1"/>
        <w:ind w:left="720"/>
        <w:jc w:val="right"/>
      </w:pPr>
      <w:r>
        <w:rPr>
          <w:rFonts w:ascii="Arial" w:hAnsi="Arial"/>
          <w:b w:val="0"/>
          <w:sz w:val="24"/>
        </w:rPr>
        <w:t>• إضافة Webhook Verification</w:t>
      </w:r>
    </w:p>
    <w:p>
      <w:pPr>
        <w:pStyle w:val="Heading3"/>
        <w:bidi w:val="1"/>
        <w:jc w:val="right"/>
      </w:pPr>
      <w:r>
        <w:rPr>
          <w:rFonts w:ascii="Arial" w:hAnsi="Arial"/>
          <w:b/>
        </w:rPr>
        <w:t>3. تحسين الأداء والكفاءة</w:t>
      </w:r>
    </w:p>
    <w:p>
      <w:pPr>
        <w:bidi w:val="1"/>
        <w:ind w:left="720"/>
        <w:jc w:val="right"/>
      </w:pPr>
      <w:r>
        <w:rPr>
          <w:rFonts w:ascii="Arial" w:hAnsi="Arial"/>
          <w:b w:val="0"/>
          <w:sz w:val="24"/>
        </w:rPr>
        <w:t>• تطبيق Pagination (Offset-based &amp; Cursor-based)</w:t>
      </w:r>
    </w:p>
    <w:p>
      <w:pPr>
        <w:bidi w:val="1"/>
        <w:ind w:left="720"/>
        <w:jc w:val="right"/>
      </w:pPr>
      <w:r>
        <w:rPr>
          <w:rFonts w:ascii="Arial" w:hAnsi="Arial"/>
          <w:b w:val="0"/>
          <w:sz w:val="24"/>
        </w:rPr>
        <w:t>• إضافة Response Caching (ETag, Cache-Control)</w:t>
      </w:r>
    </w:p>
    <w:p>
      <w:pPr>
        <w:bidi w:val="1"/>
        <w:ind w:left="720"/>
        <w:jc w:val="right"/>
      </w:pPr>
      <w:r>
        <w:rPr>
          <w:rFonts w:ascii="Arial" w:hAnsi="Arial"/>
          <w:b w:val="0"/>
          <w:sz w:val="24"/>
        </w:rPr>
        <w:t>• تطبيق Response Compression (gzip, brotli)</w:t>
      </w:r>
    </w:p>
    <w:p>
      <w:pPr>
        <w:bidi w:val="1"/>
        <w:ind w:left="720"/>
        <w:jc w:val="right"/>
      </w:pPr>
      <w:r>
        <w:rPr>
          <w:rFonts w:ascii="Arial" w:hAnsi="Arial"/>
          <w:b w:val="0"/>
          <w:sz w:val="24"/>
        </w:rPr>
        <w:t>• إضافة Partial Response (Fields Selection)</w:t>
      </w:r>
    </w:p>
    <w:p>
      <w:pPr>
        <w:bidi w:val="1"/>
        <w:ind w:left="720"/>
        <w:jc w:val="right"/>
      </w:pPr>
      <w:r>
        <w:rPr>
          <w:rFonts w:ascii="Arial" w:hAnsi="Arial"/>
          <w:b w:val="0"/>
          <w:sz w:val="24"/>
        </w:rPr>
        <w:t>• تطبيق GraphQL للاستعلامات المعقدة</w:t>
      </w:r>
    </w:p>
    <w:p>
      <w:pPr>
        <w:bidi w:val="1"/>
        <w:ind w:left="720"/>
        <w:jc w:val="right"/>
      </w:pPr>
      <w:r>
        <w:rPr>
          <w:rFonts w:ascii="Arial" w:hAnsi="Arial"/>
          <w:b w:val="0"/>
          <w:sz w:val="24"/>
        </w:rPr>
        <w:t>• إضافة Bulk Operations</w:t>
      </w:r>
    </w:p>
    <w:p>
      <w:pPr>
        <w:pStyle w:val="Heading3"/>
        <w:bidi w:val="1"/>
        <w:jc w:val="right"/>
      </w:pPr>
      <w:r>
        <w:rPr>
          <w:rFonts w:ascii="Arial" w:hAnsi="Arial"/>
          <w:b/>
        </w:rPr>
        <w:t>4. تحسين معالجة الأخطاء</w:t>
      </w:r>
    </w:p>
    <w:p>
      <w:pPr>
        <w:bidi w:val="1"/>
        <w:ind w:left="720"/>
        <w:jc w:val="right"/>
      </w:pPr>
      <w:r>
        <w:rPr>
          <w:rFonts w:ascii="Arial" w:hAnsi="Arial"/>
          <w:b w:val="0"/>
          <w:sz w:val="24"/>
        </w:rPr>
        <w:t>• إنشاء Error Code Registry موحد</w:t>
      </w:r>
    </w:p>
    <w:p>
      <w:pPr>
        <w:bidi w:val="1"/>
        <w:ind w:left="720"/>
        <w:jc w:val="right"/>
      </w:pPr>
      <w:r>
        <w:rPr>
          <w:rFonts w:ascii="Arial" w:hAnsi="Arial"/>
          <w:b w:val="0"/>
          <w:sz w:val="24"/>
        </w:rPr>
        <w:t>• إضافة Field-level Error Messages</w:t>
      </w:r>
    </w:p>
    <w:p>
      <w:pPr>
        <w:bidi w:val="1"/>
        <w:ind w:left="720"/>
        <w:jc w:val="right"/>
      </w:pPr>
      <w:r>
        <w:rPr>
          <w:rFonts w:ascii="Arial" w:hAnsi="Arial"/>
          <w:b w:val="0"/>
          <w:sz w:val="24"/>
        </w:rPr>
        <w:t>• تطبيق Problem Details for HTTP APIs (RFC 7807)</w:t>
      </w:r>
    </w:p>
    <w:p>
      <w:pPr>
        <w:bidi w:val="1"/>
        <w:ind w:left="720"/>
        <w:jc w:val="right"/>
      </w:pPr>
      <w:r>
        <w:rPr>
          <w:rFonts w:ascii="Arial" w:hAnsi="Arial"/>
          <w:b w:val="0"/>
          <w:sz w:val="24"/>
        </w:rPr>
        <w:t>• إضافة Error Recovery Guidelines</w:t>
      </w:r>
    </w:p>
    <w:p>
      <w:pPr>
        <w:bidi w:val="1"/>
        <w:ind w:left="720"/>
        <w:jc w:val="right"/>
      </w:pPr>
      <w:r>
        <w:rPr>
          <w:rFonts w:ascii="Arial" w:hAnsi="Arial"/>
          <w:b w:val="0"/>
          <w:sz w:val="24"/>
        </w:rPr>
        <w:t>• تطبيق Retry-After Headers</w:t>
      </w:r>
    </w:p>
    <w:p>
      <w:pPr>
        <w:pStyle w:val="Heading3"/>
        <w:bidi w:val="1"/>
        <w:jc w:val="right"/>
      </w:pPr>
      <w:r>
        <w:rPr>
          <w:rFonts w:ascii="Arial" w:hAnsi="Arial"/>
          <w:b/>
        </w:rPr>
        <w:t>5. إضافة مزايا متقدمة</w:t>
      </w:r>
    </w:p>
    <w:p>
      <w:pPr>
        <w:bidi w:val="1"/>
        <w:ind w:left="720"/>
        <w:jc w:val="right"/>
      </w:pPr>
      <w:r>
        <w:rPr>
          <w:rFonts w:ascii="Arial" w:hAnsi="Arial"/>
          <w:b w:val="0"/>
          <w:sz w:val="24"/>
        </w:rPr>
        <w:t>• تطبيق WebSockets للتحديثات Real-time</w:t>
      </w:r>
    </w:p>
    <w:p>
      <w:pPr>
        <w:bidi w:val="1"/>
        <w:ind w:left="720"/>
        <w:jc w:val="right"/>
      </w:pPr>
      <w:r>
        <w:rPr>
          <w:rFonts w:ascii="Arial" w:hAnsi="Arial"/>
          <w:b w:val="0"/>
          <w:sz w:val="24"/>
        </w:rPr>
        <w:t>• إضافة Webhooks للأحداث</w:t>
      </w:r>
    </w:p>
    <w:p>
      <w:pPr>
        <w:bidi w:val="1"/>
        <w:ind w:left="720"/>
        <w:jc w:val="right"/>
      </w:pPr>
      <w:r>
        <w:rPr>
          <w:rFonts w:ascii="Arial" w:hAnsi="Arial"/>
          <w:b w:val="0"/>
          <w:sz w:val="24"/>
        </w:rPr>
        <w:t>• تطبيق Server-Sent Events (SSE)</w:t>
      </w:r>
    </w:p>
    <w:p>
      <w:pPr>
        <w:bidi w:val="1"/>
        <w:ind w:left="720"/>
        <w:jc w:val="right"/>
      </w:pPr>
      <w:r>
        <w:rPr>
          <w:rFonts w:ascii="Arial" w:hAnsi="Arial"/>
          <w:b w:val="0"/>
          <w:sz w:val="24"/>
        </w:rPr>
        <w:t>• إضافة GraphQL Subscriptions</w:t>
      </w:r>
    </w:p>
    <w:p>
      <w:pPr>
        <w:bidi w:val="1"/>
        <w:ind w:left="720"/>
        <w:jc w:val="right"/>
      </w:pPr>
      <w:r>
        <w:rPr>
          <w:rFonts w:ascii="Arial" w:hAnsi="Arial"/>
          <w:b w:val="0"/>
          <w:sz w:val="24"/>
        </w:rPr>
        <w:t>• تطبيق API Analytics &amp; Monitoring</w:t>
      </w:r>
    </w:p>
    <w:p>
      <w:pPr>
        <w:pStyle w:val="Heading3"/>
        <w:bidi w:val="1"/>
        <w:jc w:val="right"/>
      </w:pPr>
      <w:r>
        <w:rPr>
          <w:rFonts w:ascii="Arial" w:hAnsi="Arial"/>
          <w:b/>
        </w:rPr>
        <w:t>6. تطبيق معايير REST API</w:t>
      </w:r>
    </w:p>
    <w:p>
      <w:pPr>
        <w:bidi w:val="1"/>
        <w:ind w:left="720"/>
        <w:jc w:val="right"/>
      </w:pPr>
      <w:r>
        <w:rPr>
          <w:rFonts w:ascii="Arial" w:hAnsi="Arial"/>
          <w:b w:val="0"/>
          <w:sz w:val="24"/>
        </w:rPr>
        <w:t>• استخدام HTTP Methods بشكل صحيح (GET, POST, PUT, PATCH, DELETE)</w:t>
      </w:r>
    </w:p>
    <w:p>
      <w:pPr>
        <w:bidi w:val="1"/>
        <w:ind w:left="720"/>
        <w:jc w:val="right"/>
      </w:pPr>
      <w:r>
        <w:rPr>
          <w:rFonts w:ascii="Arial" w:hAnsi="Arial"/>
          <w:b w:val="0"/>
          <w:sz w:val="24"/>
        </w:rPr>
        <w:t>• تطبيق Idempotency Keys</w:t>
      </w:r>
    </w:p>
    <w:p>
      <w:pPr>
        <w:bidi w:val="1"/>
        <w:ind w:left="720"/>
        <w:jc w:val="right"/>
      </w:pPr>
      <w:r>
        <w:rPr>
          <w:rFonts w:ascii="Arial" w:hAnsi="Arial"/>
          <w:b w:val="0"/>
          <w:sz w:val="24"/>
        </w:rPr>
        <w:t>• إضافة HATEOAS Links</w:t>
      </w:r>
    </w:p>
    <w:p>
      <w:pPr>
        <w:bidi w:val="1"/>
        <w:ind w:left="720"/>
        <w:jc w:val="right"/>
      </w:pPr>
      <w:r>
        <w:rPr>
          <w:rFonts w:ascii="Arial" w:hAnsi="Arial"/>
          <w:b w:val="0"/>
          <w:sz w:val="24"/>
        </w:rPr>
        <w:t>• استخدام Proper Status Codes</w:t>
      </w:r>
    </w:p>
    <w:p>
      <w:pPr>
        <w:bidi w:val="1"/>
        <w:ind w:left="720"/>
        <w:jc w:val="right"/>
      </w:pPr>
      <w:r>
        <w:rPr>
          <w:rFonts w:ascii="Arial" w:hAnsi="Arial"/>
          <w:b w:val="0"/>
          <w:sz w:val="24"/>
        </w:rPr>
        <w:t>• تطبيق Content Negotiation</w:t>
      </w:r>
    </w:p>
    <w:p>
      <w:pPr>
        <w:bidi w:val="1"/>
        <w:ind w:left="720"/>
        <w:jc w:val="right"/>
      </w:pPr>
      <w:r>
        <w:rPr>
          <w:rFonts w:ascii="Arial" w:hAnsi="Arial"/>
          <w:b w:val="0"/>
          <w:sz w:val="24"/>
        </w:rPr>
        <w:t>• إضافة API Gateway (Kong, AWS API Gateway)</w:t>
      </w:r>
    </w:p>
    <w:p>
      <w:r>
        <w:br w:type="page"/>
      </w:r>
    </w:p>
    <w:p>
      <w:pPr>
        <w:pStyle w:val="Heading1"/>
        <w:bidi w:val="1"/>
        <w:jc w:val="right"/>
      </w:pPr>
      <w:r>
        <w:rPr>
          <w:rFonts w:ascii="Arial" w:hAnsi="Arial"/>
          <w:b/>
        </w:rPr>
        <w:t>📊 التوصيات النهائية والأولويات</w:t>
      </w:r>
    </w:p>
    <w:p>
      <w:pPr>
        <w:pStyle w:val="Heading2"/>
        <w:bidi w:val="1"/>
        <w:jc w:val="right"/>
      </w:pPr>
      <w:r>
        <w:rPr>
          <w:rFonts w:ascii="Arial" w:hAnsi="Arial"/>
          <w:b/>
        </w:rPr>
        <w:t>🔴 أولوية عاجلة (يجب تنفيذها فوراً)</w:t>
      </w:r>
    </w:p>
    <w:p>
      <w:pPr>
        <w:bidi w:val="1"/>
        <w:ind w:left="720"/>
        <w:jc w:val="right"/>
      </w:pPr>
      <w:r>
        <w:rPr>
          <w:rFonts w:ascii="Arial" w:hAnsi="Arial"/>
          <w:b w:val="0"/>
          <w:sz w:val="24"/>
        </w:rPr>
        <w:t>1. تحسين الأمان بشكل جذري (OAuth 2.0, MFA, WAF, Security Audit)</w:t>
      </w:r>
    </w:p>
    <w:p>
      <w:pPr>
        <w:bidi w:val="1"/>
        <w:ind w:left="720"/>
        <w:jc w:val="right"/>
      </w:pPr>
      <w:r>
        <w:rPr>
          <w:rFonts w:ascii="Arial" w:hAnsi="Arial"/>
          <w:b w:val="0"/>
          <w:sz w:val="24"/>
        </w:rPr>
        <w:t>2. إنشاء توثيق كامل للـ APIs مع OpenAPI/Swagger</w:t>
      </w:r>
    </w:p>
    <w:p>
      <w:pPr>
        <w:bidi w:val="1"/>
        <w:ind w:left="720"/>
        <w:jc w:val="right"/>
      </w:pPr>
      <w:r>
        <w:rPr>
          <w:rFonts w:ascii="Arial" w:hAnsi="Arial"/>
          <w:b w:val="0"/>
          <w:sz w:val="24"/>
        </w:rPr>
        <w:t>3. تطبيق Rate Limiting والحماية من DDoS</w:t>
      </w:r>
    </w:p>
    <w:p>
      <w:pPr>
        <w:bidi w:val="1"/>
        <w:ind w:left="720"/>
        <w:jc w:val="right"/>
      </w:pPr>
      <w:r>
        <w:rPr>
          <w:rFonts w:ascii="Arial" w:hAnsi="Arial"/>
          <w:b w:val="0"/>
          <w:sz w:val="24"/>
        </w:rPr>
        <w:t>4. إضافة Price History Tracking في قاعدة البيانات</w:t>
      </w:r>
    </w:p>
    <w:p>
      <w:pPr>
        <w:bidi w:val="1"/>
        <w:ind w:left="720"/>
        <w:jc w:val="right"/>
      </w:pPr>
      <w:r>
        <w:rPr>
          <w:rFonts w:ascii="Arial" w:hAnsi="Arial"/>
          <w:b w:val="0"/>
          <w:sz w:val="24"/>
        </w:rPr>
        <w:t>5. تطبيق Ethical Scraping Guidelines</w:t>
      </w:r>
    </w:p>
    <w:p>
      <w:pPr>
        <w:bidi w:val="1"/>
        <w:ind w:left="720"/>
        <w:jc w:val="right"/>
      </w:pPr>
      <w:r>
        <w:rPr>
          <w:rFonts w:ascii="Arial" w:hAnsi="Arial"/>
          <w:b w:val="0"/>
          <w:sz w:val="24"/>
        </w:rPr>
        <w:t>6. إضافة GDPR/CCPA Compliance</w:t>
      </w:r>
    </w:p>
    <w:p>
      <w:pPr>
        <w:bidi w:val="1"/>
        <w:ind w:left="720"/>
        <w:jc w:val="right"/>
      </w:pPr>
      <w:r>
        <w:rPr>
          <w:rFonts w:ascii="Arial" w:hAnsi="Arial"/>
          <w:b w:val="0"/>
          <w:sz w:val="24"/>
        </w:rPr>
        <w:t>7. تحسين Backup Strategy إلى Real-time</w:t>
      </w:r>
    </w:p>
    <w:p>
      <w:pPr>
        <w:pStyle w:val="Heading2"/>
        <w:bidi w:val="1"/>
        <w:jc w:val="right"/>
      </w:pPr>
      <w:r>
        <w:rPr>
          <w:rFonts w:ascii="Arial" w:hAnsi="Arial"/>
          <w:b/>
        </w:rPr>
        <w:t>🟡 أولوية عالية (خلال شهر)</w:t>
      </w:r>
    </w:p>
    <w:p>
      <w:pPr>
        <w:bidi w:val="1"/>
        <w:ind w:left="720"/>
        <w:jc w:val="right"/>
      </w:pPr>
      <w:r>
        <w:rPr>
          <w:rFonts w:ascii="Arial" w:hAnsi="Arial"/>
          <w:b w:val="0"/>
          <w:sz w:val="24"/>
        </w:rPr>
        <w:t>1. التحول إلى Microservices Architecture</w:t>
      </w:r>
    </w:p>
    <w:p>
      <w:pPr>
        <w:bidi w:val="1"/>
        <w:ind w:left="720"/>
        <w:jc w:val="right"/>
      </w:pPr>
      <w:r>
        <w:rPr>
          <w:rFonts w:ascii="Arial" w:hAnsi="Arial"/>
          <w:b w:val="0"/>
          <w:sz w:val="24"/>
        </w:rPr>
        <w:t>2. تطبيق Advanced Caching Strategy (Redis)</w:t>
      </w:r>
    </w:p>
    <w:p>
      <w:pPr>
        <w:bidi w:val="1"/>
        <w:ind w:left="720"/>
        <w:jc w:val="right"/>
      </w:pPr>
      <w:r>
        <w:rPr>
          <w:rFonts w:ascii="Arial" w:hAnsi="Arial"/>
          <w:b w:val="0"/>
          <w:sz w:val="24"/>
        </w:rPr>
        <w:t>3. إضافة API Gateway</w:t>
      </w:r>
    </w:p>
    <w:p>
      <w:pPr>
        <w:bidi w:val="1"/>
        <w:ind w:left="720"/>
        <w:jc w:val="right"/>
      </w:pPr>
      <w:r>
        <w:rPr>
          <w:rFonts w:ascii="Arial" w:hAnsi="Arial"/>
          <w:b w:val="0"/>
          <w:sz w:val="24"/>
        </w:rPr>
        <w:t>4. تطبيق Mobile-First Design بشكل كامل</w:t>
      </w:r>
    </w:p>
    <w:p>
      <w:pPr>
        <w:bidi w:val="1"/>
        <w:ind w:left="720"/>
        <w:jc w:val="right"/>
      </w:pPr>
      <w:r>
        <w:rPr>
          <w:rFonts w:ascii="Arial" w:hAnsi="Arial"/>
          <w:b w:val="0"/>
          <w:sz w:val="24"/>
        </w:rPr>
        <w:t>5. تحسين AI Recommendations Engine</w:t>
      </w:r>
    </w:p>
    <w:p>
      <w:pPr>
        <w:bidi w:val="1"/>
        <w:ind w:left="720"/>
        <w:jc w:val="right"/>
      </w:pPr>
      <w:r>
        <w:rPr>
          <w:rFonts w:ascii="Arial" w:hAnsi="Arial"/>
          <w:b w:val="0"/>
          <w:sz w:val="24"/>
        </w:rPr>
        <w:t>6. إضافة Analytics &amp; Tracking</w:t>
      </w:r>
    </w:p>
    <w:p>
      <w:pPr>
        <w:bidi w:val="1"/>
        <w:ind w:left="720"/>
        <w:jc w:val="right"/>
      </w:pPr>
      <w:r>
        <w:rPr>
          <w:rFonts w:ascii="Arial" w:hAnsi="Arial"/>
          <w:b w:val="0"/>
          <w:sz w:val="24"/>
        </w:rPr>
        <w:t>7. تطبيق WCAG 2.1 Accessibility</w:t>
      </w:r>
    </w:p>
    <w:p>
      <w:pPr>
        <w:pStyle w:val="Heading2"/>
        <w:bidi w:val="1"/>
        <w:jc w:val="right"/>
      </w:pPr>
      <w:r>
        <w:rPr>
          <w:rFonts w:ascii="Arial" w:hAnsi="Arial"/>
          <w:b/>
        </w:rPr>
        <w:t>🟢 أولوية متوسطة (خلال 3 أشهر)</w:t>
      </w:r>
    </w:p>
    <w:p>
      <w:pPr>
        <w:bidi w:val="1"/>
        <w:ind w:left="720"/>
        <w:jc w:val="right"/>
      </w:pPr>
      <w:r>
        <w:rPr>
          <w:rFonts w:ascii="Arial" w:hAnsi="Arial"/>
          <w:b w:val="0"/>
          <w:sz w:val="24"/>
        </w:rPr>
        <w:t>1. إضافة PWA Support</w:t>
      </w:r>
    </w:p>
    <w:p>
      <w:pPr>
        <w:bidi w:val="1"/>
        <w:ind w:left="720"/>
        <w:jc w:val="right"/>
      </w:pPr>
      <w:r>
        <w:rPr>
          <w:rFonts w:ascii="Arial" w:hAnsi="Arial"/>
          <w:b w:val="0"/>
          <w:sz w:val="24"/>
        </w:rPr>
        <w:t>2. تطبيق Voice Search</w:t>
      </w:r>
    </w:p>
    <w:p>
      <w:pPr>
        <w:bidi w:val="1"/>
        <w:ind w:left="720"/>
        <w:jc w:val="right"/>
      </w:pPr>
      <w:r>
        <w:rPr>
          <w:rFonts w:ascii="Arial" w:hAnsi="Arial"/>
          <w:b w:val="0"/>
          <w:sz w:val="24"/>
        </w:rPr>
        <w:t>3. إضافة Dark Mode</w:t>
      </w:r>
    </w:p>
    <w:p>
      <w:pPr>
        <w:bidi w:val="1"/>
        <w:ind w:left="720"/>
        <w:jc w:val="right"/>
      </w:pPr>
      <w:r>
        <w:rPr>
          <w:rFonts w:ascii="Arial" w:hAnsi="Arial"/>
          <w:b w:val="0"/>
          <w:sz w:val="24"/>
        </w:rPr>
        <w:t>4. تطبيق GraphQL</w:t>
      </w:r>
    </w:p>
    <w:p>
      <w:pPr>
        <w:bidi w:val="1"/>
        <w:ind w:left="720"/>
        <w:jc w:val="right"/>
      </w:pPr>
      <w:r>
        <w:rPr>
          <w:rFonts w:ascii="Arial" w:hAnsi="Arial"/>
          <w:b w:val="0"/>
          <w:sz w:val="24"/>
        </w:rPr>
        <w:t>5. إضافة AR/VR Features</w:t>
      </w:r>
    </w:p>
    <w:p>
      <w:pPr>
        <w:bidi w:val="1"/>
        <w:ind w:left="720"/>
        <w:jc w:val="right"/>
      </w:pPr>
      <w:r>
        <w:rPr>
          <w:rFonts w:ascii="Arial" w:hAnsi="Arial"/>
          <w:b w:val="0"/>
          <w:sz w:val="24"/>
        </w:rPr>
        <w:t>6. تطبيق WebSockets</w:t>
      </w:r>
    </w:p>
    <w:p>
      <w:pPr>
        <w:bidi w:val="1"/>
        <w:ind w:left="720"/>
        <w:jc w:val="right"/>
      </w:pPr>
      <w:r>
        <w:rPr>
          <w:rFonts w:ascii="Arial" w:hAnsi="Arial"/>
          <w:b w:val="0"/>
          <w:sz w:val="24"/>
        </w:rPr>
        <w:t>7. إنشاء Mobile Apps (Flutter)</w:t>
      </w:r>
    </w:p>
    <w:p>
      <w:pPr>
        <w:pStyle w:val="Heading2"/>
        <w:bidi w:val="1"/>
        <w:jc w:val="right"/>
      </w:pPr>
      <w:r>
        <w:rPr>
          <w:rFonts w:ascii="Arial" w:hAnsi="Arial"/>
          <w:b/>
        </w:rPr>
        <w:t>📈 مؤشرات الأداء الرئيسية (KPIs) للقياس</w:t>
      </w:r>
    </w:p>
    <w:p>
      <w:pPr>
        <w:bidi w:val="1"/>
        <w:ind w:left="720"/>
        <w:jc w:val="right"/>
      </w:pPr>
      <w:r>
        <w:rPr>
          <w:rFonts w:ascii="Arial" w:hAnsi="Arial"/>
          <w:b w:val="0"/>
          <w:sz w:val="24"/>
        </w:rPr>
        <w:t>✓ Page Load Time &lt; 2 seconds</w:t>
      </w:r>
    </w:p>
    <w:p>
      <w:pPr>
        <w:bidi w:val="1"/>
        <w:ind w:left="720"/>
        <w:jc w:val="right"/>
      </w:pPr>
      <w:r>
        <w:rPr>
          <w:rFonts w:ascii="Arial" w:hAnsi="Arial"/>
          <w:b w:val="0"/>
          <w:sz w:val="24"/>
        </w:rPr>
        <w:t>✓ API Response Time &lt; 200ms (95th percentile)</w:t>
      </w:r>
    </w:p>
    <w:p>
      <w:pPr>
        <w:bidi w:val="1"/>
        <w:ind w:left="720"/>
        <w:jc w:val="right"/>
      </w:pPr>
      <w:r>
        <w:rPr>
          <w:rFonts w:ascii="Arial" w:hAnsi="Arial"/>
          <w:b w:val="0"/>
          <w:sz w:val="24"/>
        </w:rPr>
        <w:t>✓ Uptime &gt; 99.9%</w:t>
      </w:r>
    </w:p>
    <w:p>
      <w:pPr>
        <w:bidi w:val="1"/>
        <w:ind w:left="720"/>
        <w:jc w:val="right"/>
      </w:pPr>
      <w:r>
        <w:rPr>
          <w:rFonts w:ascii="Arial" w:hAnsi="Arial"/>
          <w:b w:val="0"/>
          <w:sz w:val="24"/>
        </w:rPr>
        <w:t>✓ Security Vulnerabilities = 0 (Critical/High)</w:t>
      </w:r>
    </w:p>
    <w:p>
      <w:pPr>
        <w:bidi w:val="1"/>
        <w:ind w:left="720"/>
        <w:jc w:val="right"/>
      </w:pPr>
      <w:r>
        <w:rPr>
          <w:rFonts w:ascii="Arial" w:hAnsi="Arial"/>
          <w:b w:val="0"/>
          <w:sz w:val="24"/>
        </w:rPr>
        <w:t>✓ Conversion Rate &gt; 3%</w:t>
      </w:r>
    </w:p>
    <w:p>
      <w:pPr>
        <w:bidi w:val="1"/>
        <w:ind w:left="720"/>
        <w:jc w:val="right"/>
      </w:pPr>
      <w:r>
        <w:rPr>
          <w:rFonts w:ascii="Arial" w:hAnsi="Arial"/>
          <w:b w:val="0"/>
          <w:sz w:val="24"/>
        </w:rPr>
        <w:t>✓ Bounce Rate &lt; 40%</w:t>
      </w:r>
    </w:p>
    <w:p>
      <w:pPr>
        <w:bidi w:val="1"/>
        <w:ind w:left="720"/>
        <w:jc w:val="right"/>
      </w:pPr>
      <w:r>
        <w:rPr>
          <w:rFonts w:ascii="Arial" w:hAnsi="Arial"/>
          <w:b w:val="0"/>
          <w:sz w:val="24"/>
        </w:rPr>
        <w:t>✓ Mobile Traffic &gt; 60%</w:t>
      </w:r>
    </w:p>
    <w:p>
      <w:pPr>
        <w:bidi w:val="1"/>
        <w:ind w:left="720"/>
        <w:jc w:val="right"/>
      </w:pPr>
      <w:r>
        <w:rPr>
          <w:rFonts w:ascii="Arial" w:hAnsi="Arial"/>
          <w:b w:val="0"/>
          <w:sz w:val="24"/>
        </w:rPr>
        <w:t>✓ Customer Satisfaction Score &gt; 4.5/5</w:t>
      </w:r>
    </w:p>
    <w:p>
      <w:r>
        <w:br w:type="page"/>
      </w:r>
    </w:p>
    <w:p>
      <w:pPr>
        <w:pStyle w:val="Heading1"/>
        <w:bidi w:val="1"/>
        <w:jc w:val="right"/>
      </w:pPr>
      <w:r>
        <w:rPr>
          <w:rFonts w:ascii="Arial" w:hAnsi="Arial"/>
          <w:b/>
        </w:rPr>
        <w:t>🎯 الخلاصة</w:t>
      </w:r>
    </w:p>
    <w:p>
      <w:pPr>
        <w:bidi w:val="1"/>
        <w:jc w:val="right"/>
      </w:pPr>
      <w:r>
        <w:rPr>
          <w:rFonts w:ascii="Arial" w:hAnsi="Arial"/>
          <w:b w:val="0"/>
          <w:sz w:val="24"/>
        </w:rPr>
        <w:t>بعد المراجعة الشاملة ومقارنة الوثائق بأفضل الممارسات العالمية لعام 2025، يمكن تلخيص الوضع كالتالي:</w:t>
      </w:r>
    </w:p>
    <w:p>
      <w:pPr>
        <w:pStyle w:val="Heading2"/>
        <w:bidi w:val="1"/>
        <w:jc w:val="right"/>
      </w:pPr>
      <w:r>
        <w:rPr>
          <w:rFonts w:ascii="Arial" w:hAnsi="Arial"/>
          <w:b/>
        </w:rPr>
        <w:t>النقاط الإيجابية</w:t>
      </w:r>
    </w:p>
    <w:p>
      <w:pPr>
        <w:bidi w:val="1"/>
        <w:ind w:left="720"/>
        <w:jc w:val="right"/>
      </w:pPr>
      <w:r>
        <w:rPr>
          <w:rFonts w:ascii="Arial" w:hAnsi="Arial"/>
          <w:b w:val="0"/>
          <w:sz w:val="24"/>
        </w:rPr>
        <w:t>✅ الأساس جيد والبنية العامة سليمة</w:t>
      </w:r>
    </w:p>
    <w:p>
      <w:pPr>
        <w:bidi w:val="1"/>
        <w:ind w:left="720"/>
        <w:jc w:val="right"/>
      </w:pPr>
      <w:r>
        <w:rPr>
          <w:rFonts w:ascii="Arial" w:hAnsi="Arial"/>
          <w:b w:val="0"/>
          <w:sz w:val="24"/>
        </w:rPr>
        <w:t>✅ اختيار التقنيات حديث ومناسب</w:t>
      </w:r>
    </w:p>
    <w:p>
      <w:pPr>
        <w:bidi w:val="1"/>
        <w:ind w:left="720"/>
        <w:jc w:val="right"/>
      </w:pPr>
      <w:r>
        <w:rPr>
          <w:rFonts w:ascii="Arial" w:hAnsi="Arial"/>
          <w:b w:val="0"/>
          <w:sz w:val="24"/>
        </w:rPr>
        <w:t>✅ التفكير في المستقبل واضح في الوثائق</w:t>
      </w:r>
    </w:p>
    <w:p>
      <w:pPr>
        <w:pStyle w:val="Heading2"/>
        <w:bidi w:val="1"/>
        <w:jc w:val="right"/>
      </w:pPr>
      <w:r>
        <w:rPr>
          <w:rFonts w:ascii="Arial" w:hAnsi="Arial"/>
          <w:b/>
        </w:rPr>
        <w:t>النقاط التي تحتاج تحسين جذري</w:t>
      </w:r>
    </w:p>
    <w:p>
      <w:pPr>
        <w:bidi w:val="1"/>
        <w:ind w:left="720"/>
        <w:jc w:val="right"/>
      </w:pPr>
      <w:r>
        <w:rPr>
          <w:rFonts w:ascii="Arial" w:hAnsi="Arial"/>
          <w:b w:val="0"/>
          <w:sz w:val="24"/>
        </w:rPr>
        <w:t>❌ الأمان يحتاج تحسين شامل وجذري</w:t>
      </w:r>
    </w:p>
    <w:p>
      <w:pPr>
        <w:bidi w:val="1"/>
        <w:ind w:left="720"/>
        <w:jc w:val="right"/>
      </w:pPr>
      <w:r>
        <w:rPr>
          <w:rFonts w:ascii="Arial" w:hAnsi="Arial"/>
          <w:b w:val="0"/>
          <w:sz w:val="24"/>
        </w:rPr>
        <w:t>❌ قابلية التوسع غير مدروسة بشكل كافٍ</w:t>
      </w:r>
    </w:p>
    <w:p>
      <w:pPr>
        <w:bidi w:val="1"/>
        <w:ind w:left="720"/>
        <w:jc w:val="right"/>
      </w:pPr>
      <w:r>
        <w:rPr>
          <w:rFonts w:ascii="Arial" w:hAnsi="Arial"/>
          <w:b w:val="0"/>
          <w:sz w:val="24"/>
        </w:rPr>
        <w:t>❌ توثيق APIs ناقص بشكل حرج</w:t>
      </w:r>
    </w:p>
    <w:p>
      <w:pPr>
        <w:bidi w:val="1"/>
        <w:ind w:left="720"/>
        <w:jc w:val="right"/>
      </w:pPr>
      <w:r>
        <w:rPr>
          <w:rFonts w:ascii="Arial" w:hAnsi="Arial"/>
          <w:b w:val="0"/>
          <w:sz w:val="24"/>
        </w:rPr>
        <w:t>❌ نظام الذكاء الاصطناعي غير متطور</w:t>
      </w:r>
    </w:p>
    <w:p>
      <w:pPr>
        <w:bidi w:val="1"/>
        <w:ind w:left="720"/>
        <w:jc w:val="right"/>
      </w:pPr>
      <w:r>
        <w:rPr>
          <w:rFonts w:ascii="Arial" w:hAnsi="Arial"/>
          <w:b w:val="0"/>
          <w:sz w:val="24"/>
        </w:rPr>
        <w:t>❌ تجربة المستخدم تفتقد المعايير الحديثة</w:t>
      </w:r>
    </w:p>
    <w:p>
      <w:pPr>
        <w:bidi w:val="1"/>
        <w:ind w:left="720"/>
        <w:jc w:val="right"/>
      </w:pPr>
      <w:r>
        <w:rPr>
          <w:rFonts w:ascii="Arial" w:hAnsi="Arial"/>
          <w:b w:val="0"/>
          <w:sz w:val="24"/>
        </w:rPr>
        <w:t>❌ الامتثال للخصوصية (GDPR) غير موجود</w:t>
      </w:r>
    </w:p>
    <w:p>
      <w:pPr>
        <w:pStyle w:val="Heading2"/>
        <w:bidi w:val="1"/>
        <w:jc w:val="right"/>
      </w:pPr>
      <w:r>
        <w:rPr>
          <w:rFonts w:ascii="Arial" w:hAnsi="Arial"/>
          <w:b/>
        </w:rPr>
        <w:t>التقييم العام</w:t>
      </w:r>
    </w:p>
    <w:p>
      <w:pPr>
        <w:bidi w:val="1"/>
        <w:jc w:val="right"/>
      </w:pPr>
      <w:r>
        <w:rPr>
          <w:rFonts w:ascii="Arial" w:hAnsi="Arial"/>
          <w:b w:val="0"/>
          <w:sz w:val="24"/>
        </w:rPr>
        <w:t>المشروع الحالي يحصل على تقييم 6/10 مقارنة بأفضل الممارسات العالمية. مع التحسينات المقترحة، يمكن للمشروع الوصول إلى مستوى عالمي 9/10.</w:t>
      </w:r>
    </w:p>
    <w:p>
      <w:pPr>
        <w:pStyle w:val="Heading2"/>
        <w:bidi w:val="1"/>
        <w:jc w:val="right"/>
      </w:pPr>
      <w:r>
        <w:rPr>
          <w:rFonts w:ascii="Arial" w:hAnsi="Arial"/>
          <w:b/>
        </w:rPr>
        <w:t>التوصية النهائية</w:t>
      </w:r>
    </w:p>
    <w:p>
      <w:pPr>
        <w:bidi w:val="1"/>
        <w:jc w:val="right"/>
      </w:pPr>
      <w:r>
        <w:rPr>
          <w:rFonts w:ascii="Arial" w:hAnsi="Arial"/>
          <w:b/>
          <w:sz w:val="24"/>
        </w:rPr>
        <w:t>يُنصح بشدة بتنفيذ التحسينات المذكورة في التقرير، وخاصة الأولويات العاجلة، قبل الإطلاق الرسمي للمنصة. المنافسة في مجال التجارة الإلكترونية شديدة، والمستخدمون لديهم توقعات عالية جداً. المنصة بحاجة إلى أن تكون على مستوى عالمي منذ اليوم الأول لضمان النجاح.</w:t>
      </w:r>
    </w:p>
    <w:p/>
    <w:p>
      <w:pPr>
        <w:bidi w:val="1"/>
        <w:jc w:val="right"/>
      </w:pPr>
      <w:r>
        <w:rPr>
          <w:rFonts w:ascii="Arial" w:hAnsi="Arial"/>
          <w:b w:val="0"/>
          <w:sz w:val="24"/>
        </w:rPr>
        <w:t>━━━━━━━━━━━━━━━━━━━━━━━━━━━━━━━━━━━━━</w:t>
      </w:r>
    </w:p>
    <w:p>
      <w:pPr>
        <w:bidi w:val="1"/>
        <w:jc w:val="center"/>
      </w:pPr>
      <w:r>
        <w:rPr>
          <w:rFonts w:ascii="Arial" w:hAnsi="Arial"/>
          <w:b/>
          <w:sz w:val="24"/>
        </w:rPr>
        <w:t>نهاية التقرير</w:t>
      </w:r>
    </w:p>
    <w:p>
      <w:pPr>
        <w:bidi w:val="1"/>
        <w:jc w:val="center"/>
      </w:pPr>
      <w:r>
        <w:rPr>
          <w:rFonts w:ascii="Arial" w:hAnsi="Arial"/>
          <w:b w:val="0"/>
          <w:sz w:val="24"/>
        </w:rPr>
        <w:t>تاريخ إعداد التقرير: أكتوبر 2025</w:t>
      </w:r>
    </w:p>
    <w:p>
      <w:pPr>
        <w:bidi w:val="1"/>
        <w:jc w:val="center"/>
      </w:pPr>
      <w:r>
        <w:rPr>
          <w:rFonts w:ascii="Arial" w:hAnsi="Arial"/>
          <w:b w:val="0"/>
          <w:sz w:val="24"/>
        </w:rPr>
        <w:t>تم إعداده بواسطة: خبير برمجة منصات التجارة الإلكترونية</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